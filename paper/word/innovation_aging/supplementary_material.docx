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Supplementary Material</w:t>
      </w:r>
    </w:p>
    <w:p>
      <w:r>
        <w:t>This file contains supplementary tables and a figure referenced in the main text: the geographic distribution of survey respondents, the full mixed logit interaction models testing preference heterogeneity by age, gender, and health status, and additional latent class model detail.</w:t>
      </w:r>
    </w:p>
    <w:p/>
    <w:p>
      <w:r>
        <w:rPr>
          <w:b/>
        </w:rPr>
        <w:t>Figure S1</w:t>
      </w:r>
    </w:p>
    <w:p>
      <w:r>
        <w:t>Location of DCE participants (N = 957)</w:t>
      </w:r>
    </w:p>
    <w:p>
      <w:r>
        <w:t>[INSERT FIGURE S1 ABOUT HERE — location map of participants, previously Figure 1]</w:t>
      </w:r>
    </w:p>
    <w:p/>
    <w:p>
      <w:r>
        <w:rPr>
          <w:b/>
        </w:rPr>
        <w:t>Table S1. Interaction Regression – Age (N = 790 for homeowners, N = 167 for renters)</w:t>
      </w:r>
    </w:p>
    <w:tbl>
      <w:tblPr>
        <w:tblW w:w="8550" w:type="dxa"/>
        <w:tblBorders>
          <w:top w:val="single" w:sz="1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87"/>
        <w:gridCol w:w="1187"/>
        <w:gridCol w:w="1070"/>
        <w:gridCol w:w="1070"/>
        <w:gridCol w:w="1070"/>
        <w:gridCol w:w="66"/>
      </w:tblGrid>
      <w:tr w:rsidR="00A830A9" w:rsidRPr="00A830A9" w14:paraId="17FBD659" w14:textId="77777777" w:rsidTr="00F552A0">
        <w:trPr>
          <w:gridAfter w:val="1"/>
          <w:wAfter w:w="51" w:type="dxa"/>
          <w:tblHeader/>
        </w:trPr>
        <w:tc>
          <w:tcPr>
            <w:tcW w:w="0" w:type="auto"/>
            <w:tcBorders>
              <w:top w:val="nil"/>
              <w:bottom w:val="single" w:sz="4" w:space="0" w:color="auto"/>
            </w:tcBorders>
            <w:vAlign w:val="center"/>
            <w:hideMark/>
          </w:tcPr>
          <w:p w14:paraId="798467A9" w14:textId="77777777" w:rsidR="00A830A9" w:rsidRPr="00A830A9" w:rsidRDefault="00A830A9" w:rsidP="00A830A9">
            <w:pPr>
              <w:spacing w:after="15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Attribute </w:t>
            </w:r>
          </w:p>
        </w:tc>
        <w:tc>
          <w:tcPr>
            <w:tcW w:w="0" w:type="auto"/>
            <w:gridSpan w:val="2"/>
            <w:tcBorders>
              <w:top w:val="nil"/>
              <w:bottom w:val="single" w:sz="4" w:space="0" w:color="auto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6789ADBC" w14:textId="77777777" w:rsidR="00A830A9" w:rsidRPr="00A830A9" w:rsidRDefault="00A830A9" w:rsidP="00A830A9">
            <w:pPr>
              <w:spacing w:after="15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Owners</w:t>
            </w:r>
          </w:p>
        </w:tc>
        <w:tc>
          <w:tcPr>
            <w:tcW w:w="0" w:type="auto"/>
            <w:gridSpan w:val="2"/>
            <w:tcBorders>
              <w:top w:val="nil"/>
              <w:bottom w:val="single" w:sz="4" w:space="0" w:color="auto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27DB0281" w14:textId="77777777" w:rsidR="00A830A9" w:rsidRPr="00A830A9" w:rsidRDefault="00A830A9" w:rsidP="00A830A9">
            <w:pPr>
              <w:spacing w:after="15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Renters</w:t>
            </w:r>
          </w:p>
        </w:tc>
      </w:tr>
      <w:tr w:rsidR="00A830A9" w:rsidRPr="00A830A9" w14:paraId="3B271BFB" w14:textId="77777777" w:rsidTr="00F552A0">
        <w:trPr>
          <w:gridAfter w:val="1"/>
          <w:wAfter w:w="51" w:type="dxa"/>
          <w:tblHeader/>
        </w:trPr>
        <w:tc>
          <w:tcPr>
            <w:tcW w:w="0" w:type="auto"/>
            <w:tcBorders>
              <w:top w:val="single" w:sz="4" w:space="0" w:color="auto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335AD2C0" w14:textId="77777777" w:rsidR="00A830A9" w:rsidRPr="00A830A9" w:rsidRDefault="00A830A9" w:rsidP="00A830A9">
            <w:pPr>
              <w:spacing w:after="15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3E53CEFD" w14:textId="77777777" w:rsidR="00A830A9" w:rsidRPr="00A830A9" w:rsidRDefault="00A830A9" w:rsidP="00A830A9">
            <w:pPr>
              <w:spacing w:after="15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Coef.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3038A570" w14:textId="77777777" w:rsidR="00A830A9" w:rsidRPr="00A830A9" w:rsidRDefault="00A830A9" w:rsidP="00A830A9">
            <w:pPr>
              <w:spacing w:after="15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MWTP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082F9840" w14:textId="77777777" w:rsidR="00A830A9" w:rsidRPr="00A830A9" w:rsidRDefault="00A830A9" w:rsidP="00A830A9">
            <w:pPr>
              <w:spacing w:after="15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Coef.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24F08B92" w14:textId="77777777" w:rsidR="00A830A9" w:rsidRPr="00A830A9" w:rsidRDefault="00A830A9" w:rsidP="00A830A9">
            <w:pPr>
              <w:spacing w:after="15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MWTP</w:t>
            </w:r>
          </w:p>
        </w:tc>
      </w:tr>
      <w:tr w:rsidR="00A830A9" w:rsidRPr="00A830A9" w14:paraId="48826B7B" w14:textId="77777777" w:rsidTr="00F552A0">
        <w:trPr>
          <w:gridAfter w:val="1"/>
          <w:wAfter w:w="51" w:type="dxa"/>
        </w:trPr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66695202" w14:textId="77777777" w:rsidR="00A830A9" w:rsidRPr="00A830A9" w:rsidRDefault="00A830A9" w:rsidP="00A830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Green space: 5 km (vs 15 km)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717C1128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1.08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perscript"/>
                <w:lang w:val="en-US"/>
                <w14:ligatures w14:val="none"/>
              </w:rPr>
              <w:t>***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3FAB2417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183.48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perscript"/>
                <w:lang w:val="en-US"/>
                <w14:ligatures w14:val="none"/>
              </w:rPr>
              <w:t>***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23946A3D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2.22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perscript"/>
                <w:lang w:val="en-US"/>
                <w14:ligatures w14:val="none"/>
              </w:rPr>
              <w:t>***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0FBC5E82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174.20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perscript"/>
                <w:lang w:val="en-US"/>
                <w14:ligatures w14:val="none"/>
              </w:rPr>
              <w:t>***</w:t>
            </w:r>
          </w:p>
        </w:tc>
      </w:tr>
      <w:tr w:rsidR="00A830A9" w:rsidRPr="00A830A9" w14:paraId="3F87BCEE" w14:textId="77777777" w:rsidTr="00F552A0">
        <w:trPr>
          <w:gridAfter w:val="1"/>
          <w:wAfter w:w="51" w:type="dxa"/>
        </w:trPr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4E6227BF" w14:textId="77777777" w:rsidR="00A830A9" w:rsidRPr="00A830A9" w:rsidRDefault="00A830A9" w:rsidP="00A830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 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269BB0F7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(0.15)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3DE0C0C2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(28.80)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724FA1D3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(0.67)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74000333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(49.83)</w:t>
            </w:r>
          </w:p>
        </w:tc>
      </w:tr>
      <w:tr w:rsidR="00A830A9" w:rsidRPr="00A830A9" w14:paraId="2E7592E3" w14:textId="77777777" w:rsidTr="00F552A0">
        <w:trPr>
          <w:gridAfter w:val="1"/>
          <w:wAfter w:w="51" w:type="dxa"/>
        </w:trPr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5567C49C" w14:textId="77777777" w:rsidR="00A830A9" w:rsidRPr="00A830A9" w:rsidRDefault="00A830A9" w:rsidP="00A830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Green space: 500 m (vs 15 km)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08EE7FD3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2.26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perscript"/>
                <w:lang w:val="en-US"/>
                <w14:ligatures w14:val="none"/>
              </w:rPr>
              <w:t>***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40AA6B63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385.37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perscript"/>
                <w:lang w:val="en-US"/>
                <w14:ligatures w14:val="none"/>
              </w:rPr>
              <w:t>***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64E69578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3.99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perscript"/>
                <w:lang w:val="en-US"/>
                <w14:ligatures w14:val="none"/>
              </w:rPr>
              <w:t>***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7D011AFF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312.91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perscript"/>
                <w:lang w:val="en-US"/>
                <w14:ligatures w14:val="none"/>
              </w:rPr>
              <w:t>***</w:t>
            </w:r>
          </w:p>
        </w:tc>
      </w:tr>
      <w:tr w:rsidR="00A830A9" w:rsidRPr="00A830A9" w14:paraId="12DD2DF3" w14:textId="77777777" w:rsidTr="00F552A0">
        <w:trPr>
          <w:gridAfter w:val="1"/>
          <w:wAfter w:w="51" w:type="dxa"/>
        </w:trPr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6F90D7D1" w14:textId="77777777" w:rsidR="00A830A9" w:rsidRPr="00A830A9" w:rsidRDefault="00A830A9" w:rsidP="00A830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 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22B46676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(0.20)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7DCB8851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(40.77)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04398843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(0.86)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2E2D1722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(57.89)</w:t>
            </w:r>
          </w:p>
        </w:tc>
      </w:tr>
      <w:tr w:rsidR="00A830A9" w:rsidRPr="00A830A9" w14:paraId="6A15CB83" w14:textId="77777777" w:rsidTr="00F552A0">
        <w:trPr>
          <w:gridAfter w:val="1"/>
          <w:wAfter w:w="51" w:type="dxa"/>
        </w:trPr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4A387867" w14:textId="77777777" w:rsidR="00A830A9" w:rsidRPr="00A830A9" w:rsidRDefault="00A830A9" w:rsidP="00A830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Shops: 5 km (vs 15 km)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736FD8F0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0.95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perscript"/>
                <w:lang w:val="en-US"/>
                <w14:ligatures w14:val="none"/>
              </w:rPr>
              <w:t>***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24E26101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161.89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perscript"/>
                <w:lang w:val="en-US"/>
                <w14:ligatures w14:val="none"/>
              </w:rPr>
              <w:t>***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1BB039E8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1.96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perscript"/>
                <w:lang w:val="en-US"/>
                <w14:ligatures w14:val="none"/>
              </w:rPr>
              <w:t>**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52AA4B41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153.71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perscript"/>
                <w:lang w:val="en-US"/>
                <w14:ligatures w14:val="none"/>
              </w:rPr>
              <w:t>**</w:t>
            </w:r>
          </w:p>
        </w:tc>
      </w:tr>
      <w:tr w:rsidR="00A830A9" w:rsidRPr="00A830A9" w14:paraId="6EA1A305" w14:textId="77777777" w:rsidTr="00F552A0">
        <w:trPr>
          <w:gridAfter w:val="1"/>
          <w:wAfter w:w="51" w:type="dxa"/>
        </w:trPr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612D44B1" w14:textId="77777777" w:rsidR="00A830A9" w:rsidRPr="00A830A9" w:rsidRDefault="00A830A9" w:rsidP="00A830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 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20B12DEB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(0.17)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483B4E43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(35.17)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26363B88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(0.67)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0996860F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(55.71)</w:t>
            </w:r>
          </w:p>
        </w:tc>
      </w:tr>
      <w:tr w:rsidR="00A830A9" w:rsidRPr="00A830A9" w14:paraId="47040274" w14:textId="77777777" w:rsidTr="00F552A0">
        <w:trPr>
          <w:gridAfter w:val="1"/>
          <w:wAfter w:w="51" w:type="dxa"/>
        </w:trPr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49F7F226" w14:textId="77777777" w:rsidR="00A830A9" w:rsidRPr="00A830A9" w:rsidRDefault="00A830A9" w:rsidP="00A830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Shops: 500 m (vs 15 km)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4811750B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3.13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perscript"/>
                <w:lang w:val="en-US"/>
                <w14:ligatures w14:val="none"/>
              </w:rPr>
              <w:t>***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60C40DA5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532.62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perscript"/>
                <w:lang w:val="en-US"/>
                <w14:ligatures w14:val="none"/>
              </w:rPr>
              <w:t>***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5C4C6D4C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5.45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perscript"/>
                <w:lang w:val="en-US"/>
                <w14:ligatures w14:val="none"/>
              </w:rPr>
              <w:t>***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7B09EE33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427.66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perscript"/>
                <w:lang w:val="en-US"/>
                <w14:ligatures w14:val="none"/>
              </w:rPr>
              <w:t>***</w:t>
            </w:r>
          </w:p>
        </w:tc>
      </w:tr>
      <w:tr w:rsidR="00A830A9" w:rsidRPr="00A830A9" w14:paraId="60DA0584" w14:textId="77777777" w:rsidTr="00F552A0">
        <w:trPr>
          <w:gridAfter w:val="1"/>
          <w:wAfter w:w="51" w:type="dxa"/>
        </w:trPr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7FDEF394" w14:textId="77777777" w:rsidR="00A830A9" w:rsidRPr="00A830A9" w:rsidRDefault="00A830A9" w:rsidP="00A830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 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273373FF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(0.22)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7BF5C198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(48.25)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1E10DAC2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(0.98)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07A505BE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(59.73)</w:t>
            </w:r>
          </w:p>
        </w:tc>
      </w:tr>
      <w:tr w:rsidR="00A830A9" w:rsidRPr="00A830A9" w14:paraId="64411A45" w14:textId="77777777" w:rsidTr="00F552A0">
        <w:trPr>
          <w:gridAfter w:val="1"/>
          <w:wAfter w:w="51" w:type="dxa"/>
        </w:trPr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27127B56" w14:textId="77777777" w:rsidR="00A830A9" w:rsidRPr="00A830A9" w:rsidRDefault="00A830A9" w:rsidP="00A830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Transit </w:t>
            </w:r>
            <w:proofErr w:type="gramStart"/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stop</w:t>
            </w:r>
            <w:proofErr w:type="gramEnd"/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: 600 m (vs 900 m)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0B1258AE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0.09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59E0B4CB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15.38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1C84C8AF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0.72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2D139B7F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56.91</w:t>
            </w:r>
          </w:p>
        </w:tc>
      </w:tr>
      <w:tr w:rsidR="00A830A9" w:rsidRPr="00A830A9" w14:paraId="6A4E81DB" w14:textId="77777777" w:rsidTr="00F552A0">
        <w:trPr>
          <w:gridAfter w:val="1"/>
          <w:wAfter w:w="51" w:type="dxa"/>
        </w:trPr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3099BFAE" w14:textId="77777777" w:rsidR="00A830A9" w:rsidRPr="00A830A9" w:rsidRDefault="00A830A9" w:rsidP="00A830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 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155B3E4B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(0.14)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6871930B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(24.82)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6822F7FE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(0.42)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2090B3CD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(35.27)</w:t>
            </w:r>
          </w:p>
        </w:tc>
      </w:tr>
      <w:tr w:rsidR="00A830A9" w:rsidRPr="00A830A9" w14:paraId="42887A9B" w14:textId="77777777" w:rsidTr="00F552A0">
        <w:trPr>
          <w:gridAfter w:val="1"/>
          <w:wAfter w:w="51" w:type="dxa"/>
        </w:trPr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60D8AC36" w14:textId="77777777" w:rsidR="00A830A9" w:rsidRPr="00A830A9" w:rsidRDefault="00A830A9" w:rsidP="00A830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Transit </w:t>
            </w:r>
            <w:proofErr w:type="gramStart"/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stop</w:t>
            </w:r>
            <w:proofErr w:type="gramEnd"/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: 300 m (vs 900 m)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735384E8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1.04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perscript"/>
                <w:lang w:val="en-US"/>
                <w14:ligatures w14:val="none"/>
              </w:rPr>
              <w:t>***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661EAAB2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177.02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perscript"/>
                <w:lang w:val="en-US"/>
                <w14:ligatures w14:val="none"/>
              </w:rPr>
              <w:t>***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41875697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1.53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perscript"/>
                <w:lang w:val="en-US"/>
                <w14:ligatures w14:val="none"/>
              </w:rPr>
              <w:t>***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0011B63A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119.79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perscript"/>
                <w:lang w:val="en-US"/>
                <w14:ligatures w14:val="none"/>
              </w:rPr>
              <w:t>***</w:t>
            </w:r>
          </w:p>
        </w:tc>
      </w:tr>
      <w:tr w:rsidR="00A830A9" w:rsidRPr="00A830A9" w14:paraId="37B714B4" w14:textId="77777777" w:rsidTr="00F552A0">
        <w:trPr>
          <w:gridAfter w:val="1"/>
          <w:wAfter w:w="51" w:type="dxa"/>
        </w:trPr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08D4543F" w14:textId="77777777" w:rsidR="00A830A9" w:rsidRPr="00A830A9" w:rsidRDefault="00A830A9" w:rsidP="00A830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 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54B09E05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(0.16)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16AB1B4F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(29.80)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3D4351FB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(0.43)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5AACF16F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(33.25)</w:t>
            </w:r>
          </w:p>
        </w:tc>
      </w:tr>
      <w:tr w:rsidR="00A830A9" w:rsidRPr="00A830A9" w14:paraId="19758502" w14:textId="77777777" w:rsidTr="00F552A0">
        <w:trPr>
          <w:gridAfter w:val="1"/>
          <w:wAfter w:w="51" w:type="dxa"/>
        </w:trPr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05A20E04" w14:textId="77777777" w:rsidR="00A830A9" w:rsidRPr="00A830A9" w:rsidRDefault="00A830A9" w:rsidP="00A830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Parking: reserved garage (vs none)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35007403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3.02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perscript"/>
                <w:lang w:val="en-US"/>
                <w14:ligatures w14:val="none"/>
              </w:rPr>
              <w:t>***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6D6F78A5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514.79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perscript"/>
                <w:lang w:val="en-US"/>
                <w14:ligatures w14:val="none"/>
              </w:rPr>
              <w:t>***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68743ECF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2.79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perscript"/>
                <w:lang w:val="en-US"/>
                <w14:ligatures w14:val="none"/>
              </w:rPr>
              <w:t>***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4E9A888E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218.85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perscript"/>
                <w:lang w:val="en-US"/>
                <w14:ligatures w14:val="none"/>
              </w:rPr>
              <w:t>***</w:t>
            </w:r>
          </w:p>
        </w:tc>
      </w:tr>
      <w:tr w:rsidR="00A830A9" w:rsidRPr="00A830A9" w14:paraId="0BCEBAC8" w14:textId="77777777" w:rsidTr="00F552A0">
        <w:trPr>
          <w:gridAfter w:val="1"/>
          <w:wAfter w:w="51" w:type="dxa"/>
        </w:trPr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4C7C53E6" w14:textId="77777777" w:rsidR="00A830A9" w:rsidRPr="00A830A9" w:rsidRDefault="00A830A9" w:rsidP="00A830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 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58AB84E8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(0.23)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471696C4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(48.45)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48A2B8EA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(0.58)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259CCF70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(40.22)</w:t>
            </w:r>
          </w:p>
        </w:tc>
      </w:tr>
      <w:tr w:rsidR="00A830A9" w:rsidRPr="00A830A9" w14:paraId="2DFD052E" w14:textId="77777777" w:rsidTr="00F552A0">
        <w:trPr>
          <w:gridAfter w:val="1"/>
          <w:wAfter w:w="51" w:type="dxa"/>
        </w:trPr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14E03BE3" w14:textId="77777777" w:rsidR="00A830A9" w:rsidRPr="00A830A9" w:rsidRDefault="00A830A9" w:rsidP="00A830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Parking: reserved space (vs none)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796633E6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2.24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perscript"/>
                <w:lang w:val="en-US"/>
                <w14:ligatures w14:val="none"/>
              </w:rPr>
              <w:t>***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60E206D9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380.96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perscript"/>
                <w:lang w:val="en-US"/>
                <w14:ligatures w14:val="none"/>
              </w:rPr>
              <w:t>***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5A2D9C41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3.02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perscript"/>
                <w:lang w:val="en-US"/>
                <w14:ligatures w14:val="none"/>
              </w:rPr>
              <w:t>***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22D05942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236.91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perscript"/>
                <w:lang w:val="en-US"/>
                <w14:ligatures w14:val="none"/>
              </w:rPr>
              <w:t>***</w:t>
            </w:r>
          </w:p>
        </w:tc>
      </w:tr>
      <w:tr w:rsidR="00A830A9" w:rsidRPr="00A830A9" w14:paraId="1C5FDEC3" w14:textId="77777777" w:rsidTr="00F552A0">
        <w:trPr>
          <w:gridAfter w:val="1"/>
          <w:wAfter w:w="51" w:type="dxa"/>
        </w:trPr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5EBC8522" w14:textId="77777777" w:rsidR="00A830A9" w:rsidRPr="00A830A9" w:rsidRDefault="00A830A9" w:rsidP="00A830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 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014C57E0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(0.20)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68D3DCC7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(35.42)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22C9A52C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(0.67)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2CD256FC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(41.11)</w:t>
            </w:r>
          </w:p>
        </w:tc>
      </w:tr>
      <w:tr w:rsidR="00A830A9" w:rsidRPr="00A830A9" w14:paraId="5484ABF0" w14:textId="77777777" w:rsidTr="00F552A0">
        <w:trPr>
          <w:gridAfter w:val="1"/>
          <w:wAfter w:w="51" w:type="dxa"/>
        </w:trPr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24F190D2" w14:textId="77777777" w:rsidR="00A830A9" w:rsidRPr="00A830A9" w:rsidRDefault="00A830A9" w:rsidP="00A830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Cost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624D81AF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-5.87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perscript"/>
                <w:lang w:val="en-US"/>
                <w14:ligatures w14:val="none"/>
              </w:rPr>
              <w:t>***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5274F5A8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6C011B20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-11.46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perscript"/>
                <w:lang w:val="en-US"/>
                <w14:ligatures w14:val="none"/>
              </w:rPr>
              <w:t>***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017A8673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</w:p>
        </w:tc>
      </w:tr>
      <w:tr w:rsidR="00A830A9" w:rsidRPr="00A830A9" w14:paraId="7C8B179A" w14:textId="77777777" w:rsidTr="00F552A0">
        <w:trPr>
          <w:gridAfter w:val="1"/>
          <w:wAfter w:w="51" w:type="dxa"/>
        </w:trPr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00C4FEF1" w14:textId="77777777" w:rsidR="00A830A9" w:rsidRPr="00A830A9" w:rsidRDefault="00A830A9" w:rsidP="00A830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 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20751FF2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(0.49)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485749D3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57B810DC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(2.16)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4B6BAAFA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</w:p>
        </w:tc>
      </w:tr>
      <w:tr w:rsidR="00A830A9" w:rsidRPr="00A830A9" w14:paraId="5F4A6F2F" w14:textId="77777777" w:rsidTr="00F552A0">
        <w:trPr>
          <w:gridAfter w:val="1"/>
          <w:wAfter w:w="51" w:type="dxa"/>
        </w:trPr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7F156687" w14:textId="77777777" w:rsidR="00A830A9" w:rsidRPr="00A830A9" w:rsidRDefault="00A830A9" w:rsidP="00A830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Green space: 5 km (vs 15 km) × Age 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730B4559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-0.16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12704E5D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211.09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perscript"/>
                <w:lang w:val="en-US"/>
                <w14:ligatures w14:val="none"/>
              </w:rPr>
              <w:t>***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797AEFF7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0.24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7C54E10B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240.69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perscript"/>
                <w:lang w:val="en-US"/>
                <w14:ligatures w14:val="none"/>
              </w:rPr>
              <w:t>***</w:t>
            </w:r>
          </w:p>
        </w:tc>
      </w:tr>
      <w:tr w:rsidR="00A830A9" w:rsidRPr="00A830A9" w14:paraId="4F482FEE" w14:textId="77777777" w:rsidTr="00F552A0">
        <w:trPr>
          <w:gridAfter w:val="1"/>
          <w:wAfter w:w="51" w:type="dxa"/>
        </w:trPr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45985895" w14:textId="77777777" w:rsidR="00A830A9" w:rsidRPr="00A830A9" w:rsidRDefault="00A830A9" w:rsidP="00A830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 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008B254C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(0.19)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75228DED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(37.26)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49ABBB94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(0.77)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5C47F328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(66.49)</w:t>
            </w:r>
          </w:p>
        </w:tc>
      </w:tr>
      <w:tr w:rsidR="00A830A9" w:rsidRPr="00A830A9" w14:paraId="44A02AA8" w14:textId="77777777" w:rsidTr="00F552A0">
        <w:trPr>
          <w:gridAfter w:val="1"/>
          <w:wAfter w:w="51" w:type="dxa"/>
        </w:trPr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1F63949B" w14:textId="77777777" w:rsidR="00A830A9" w:rsidRPr="00A830A9" w:rsidRDefault="00A830A9" w:rsidP="00A830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Green space: 500 m (vs 15 km) × Age 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4A48BB4D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-0.57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perscript"/>
                <w:lang w:val="en-US"/>
                <w14:ligatures w14:val="none"/>
              </w:rPr>
              <w:t>*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63464D44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389.33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perscript"/>
                <w:lang w:val="en-US"/>
                <w14:ligatures w14:val="none"/>
              </w:rPr>
              <w:t>***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1B0F10CF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-0.23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2C048647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366.93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perscript"/>
                <w:lang w:val="en-US"/>
                <w14:ligatures w14:val="none"/>
              </w:rPr>
              <w:t>***</w:t>
            </w:r>
          </w:p>
        </w:tc>
      </w:tr>
      <w:tr w:rsidR="00A830A9" w:rsidRPr="00A830A9" w14:paraId="06072910" w14:textId="77777777" w:rsidTr="00F552A0">
        <w:trPr>
          <w:gridAfter w:val="1"/>
          <w:wAfter w:w="51" w:type="dxa"/>
        </w:trPr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4F915934" w14:textId="77777777" w:rsidR="00A830A9" w:rsidRPr="00A830A9" w:rsidRDefault="00A830A9" w:rsidP="00A830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 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1618087E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(0.24)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330A9321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(51.22)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37BB2C29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(0.83)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2299EC33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(77.70)</w:t>
            </w:r>
          </w:p>
        </w:tc>
      </w:tr>
      <w:tr w:rsidR="00A830A9" w:rsidRPr="00A830A9" w14:paraId="4D10B7BF" w14:textId="77777777" w:rsidTr="00F552A0">
        <w:trPr>
          <w:gridAfter w:val="1"/>
          <w:wAfter w:w="51" w:type="dxa"/>
        </w:trPr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5BBEF7B1" w14:textId="77777777" w:rsidR="00A830A9" w:rsidRPr="00A830A9" w:rsidRDefault="00A830A9" w:rsidP="00A830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Shops: 5 km (vs 15 km) × Age 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483139EF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-0.01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23887099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215.83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perscript"/>
                <w:lang w:val="en-US"/>
                <w14:ligatures w14:val="none"/>
              </w:rPr>
              <w:t>***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44547134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-0.85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7687A6A3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108.40</w:t>
            </w:r>
          </w:p>
        </w:tc>
      </w:tr>
      <w:tr w:rsidR="00A830A9" w:rsidRPr="00A830A9" w14:paraId="72997C3C" w14:textId="77777777" w:rsidTr="00F552A0">
        <w:trPr>
          <w:gridAfter w:val="1"/>
          <w:wAfter w:w="51" w:type="dxa"/>
        </w:trPr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1565F008" w14:textId="77777777" w:rsidR="00A830A9" w:rsidRPr="00A830A9" w:rsidRDefault="00A830A9" w:rsidP="00A830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 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02B62DFD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(0.22)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220EF68A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(47.45)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3314C562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(0.80)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3EE50264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(63.20)</w:t>
            </w:r>
          </w:p>
        </w:tc>
      </w:tr>
      <w:tr w:rsidR="00A830A9" w:rsidRPr="00A830A9" w14:paraId="6C2EDBA7" w14:textId="77777777" w:rsidTr="00F552A0">
        <w:trPr>
          <w:gridAfter w:val="1"/>
          <w:wAfter w:w="51" w:type="dxa"/>
        </w:trPr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053FF5B3" w14:textId="77777777" w:rsidR="00A830A9" w:rsidRPr="00A830A9" w:rsidRDefault="00A830A9" w:rsidP="00A830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Shops: 500 m (vs 15 km) × Age 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01C176B9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-0.23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75F44E80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663.61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perscript"/>
                <w:lang w:val="en-US"/>
                <w14:ligatures w14:val="none"/>
              </w:rPr>
              <w:t>***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387486A7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-1.94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perscript"/>
                <w:lang w:val="en-US"/>
                <w14:ligatures w14:val="none"/>
              </w:rPr>
              <w:t>*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695E92B3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343.34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perscript"/>
                <w:lang w:val="en-US"/>
                <w14:ligatures w14:val="none"/>
              </w:rPr>
              <w:t>***</w:t>
            </w:r>
          </w:p>
        </w:tc>
      </w:tr>
      <w:tr w:rsidR="00A830A9" w:rsidRPr="00A830A9" w14:paraId="31BAA749" w14:textId="77777777" w:rsidTr="00F552A0">
        <w:trPr>
          <w:gridAfter w:val="1"/>
          <w:wAfter w:w="51" w:type="dxa"/>
        </w:trPr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5CAD94D2" w14:textId="77777777" w:rsidR="00A830A9" w:rsidRPr="00A830A9" w:rsidRDefault="00A830A9" w:rsidP="00A830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 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0A331F93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(0.24)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664EF15D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(68.96)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7D8E6801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(0.82)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5B38EBCB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(61.42)</w:t>
            </w:r>
          </w:p>
        </w:tc>
      </w:tr>
      <w:tr w:rsidR="00A830A9" w:rsidRPr="00A830A9" w14:paraId="05A00075" w14:textId="77777777" w:rsidTr="00F552A0">
        <w:trPr>
          <w:gridAfter w:val="1"/>
          <w:wAfter w:w="51" w:type="dxa"/>
        </w:trPr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60B05B82" w14:textId="77777777" w:rsidR="00A830A9" w:rsidRPr="00A830A9" w:rsidRDefault="00A830A9" w:rsidP="00A830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Transit </w:t>
            </w:r>
            <w:proofErr w:type="gramStart"/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stop</w:t>
            </w:r>
            <w:proofErr w:type="gramEnd"/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: 600 m (vs 900 m) × Age 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68B368B5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0.50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perscript"/>
                <w:lang w:val="en-US"/>
                <w14:ligatures w14:val="none"/>
              </w:rPr>
              <w:t>**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45C4E9D4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136.49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perscript"/>
                <w:lang w:val="en-US"/>
                <w14:ligatures w14:val="none"/>
              </w:rPr>
              <w:t>***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2E4B5072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-0.49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1A59E482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23.09</w:t>
            </w:r>
          </w:p>
        </w:tc>
      </w:tr>
      <w:tr w:rsidR="00A830A9" w:rsidRPr="00A830A9" w14:paraId="0247DAFA" w14:textId="77777777" w:rsidTr="00F552A0">
        <w:trPr>
          <w:gridAfter w:val="1"/>
          <w:wAfter w:w="51" w:type="dxa"/>
        </w:trPr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663E48F1" w14:textId="77777777" w:rsidR="00A830A9" w:rsidRPr="00A830A9" w:rsidRDefault="00A830A9" w:rsidP="00A830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 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7E81277B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(0.20)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3BD48309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(37.00)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62B3B2BB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(0.58)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22DC8E32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(41.74)</w:t>
            </w:r>
          </w:p>
        </w:tc>
      </w:tr>
      <w:tr w:rsidR="00A830A9" w:rsidRPr="00A830A9" w14:paraId="1EAC9D5D" w14:textId="77777777" w:rsidTr="00F552A0">
        <w:trPr>
          <w:gridAfter w:val="1"/>
          <w:wAfter w:w="51" w:type="dxa"/>
        </w:trPr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19A84EE3" w14:textId="77777777" w:rsidR="00A830A9" w:rsidRPr="00A830A9" w:rsidRDefault="00A830A9" w:rsidP="00A830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Transit </w:t>
            </w:r>
            <w:proofErr w:type="gramStart"/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stop</w:t>
            </w:r>
            <w:proofErr w:type="gramEnd"/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: 300 m (vs 900 m) × Age 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68E7186E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0.10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04A12D20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260.27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perscript"/>
                <w:lang w:val="en-US"/>
                <w14:ligatures w14:val="none"/>
              </w:rPr>
              <w:t>***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364CCD16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-0.00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3B64A221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148.83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perscript"/>
                <w:lang w:val="en-US"/>
                <w14:ligatures w14:val="none"/>
              </w:rPr>
              <w:t>***</w:t>
            </w:r>
          </w:p>
        </w:tc>
      </w:tr>
      <w:tr w:rsidR="00A830A9" w:rsidRPr="00A830A9" w14:paraId="346C683D" w14:textId="77777777" w:rsidTr="00F552A0">
        <w:trPr>
          <w:gridAfter w:val="1"/>
          <w:wAfter w:w="51" w:type="dxa"/>
        </w:trPr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5F1DB64D" w14:textId="77777777" w:rsidR="00A830A9" w:rsidRPr="00A830A9" w:rsidRDefault="00A830A9" w:rsidP="00A830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 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11E786AF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(0.21)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7A26B1D3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(41.86)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3980EC15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(0.56)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21EDA1FF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(42.73)</w:t>
            </w:r>
          </w:p>
        </w:tc>
      </w:tr>
      <w:tr w:rsidR="00A830A9" w:rsidRPr="00A830A9" w14:paraId="30BF5649" w14:textId="77777777" w:rsidTr="00F552A0">
        <w:trPr>
          <w:gridAfter w:val="1"/>
          <w:wAfter w:w="51" w:type="dxa"/>
        </w:trPr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3DE7B344" w14:textId="77777777" w:rsidR="00A830A9" w:rsidRPr="00A830A9" w:rsidRDefault="00A830A9" w:rsidP="00A830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Parking: reserved garage (vs none) × Age 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7CD52000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-0.10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17399A36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670.92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perscript"/>
                <w:lang w:val="en-US"/>
                <w14:ligatures w14:val="none"/>
              </w:rPr>
              <w:t>***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17DDC6FC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-0.51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32278252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223.12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perscript"/>
                <w:lang w:val="en-US"/>
                <w14:ligatures w14:val="none"/>
              </w:rPr>
              <w:t>***</w:t>
            </w:r>
          </w:p>
        </w:tc>
      </w:tr>
      <w:tr w:rsidR="00A830A9" w:rsidRPr="00A830A9" w14:paraId="3D496DD5" w14:textId="77777777" w:rsidTr="00F552A0">
        <w:trPr>
          <w:gridAfter w:val="1"/>
          <w:wAfter w:w="51" w:type="dxa"/>
        </w:trPr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375E07D6" w14:textId="77777777" w:rsidR="00A830A9" w:rsidRPr="00A830A9" w:rsidRDefault="00A830A9" w:rsidP="00A830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 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2D5F6400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(0.27)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3F8C23E0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(71.94)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7E4913F9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(0.64)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54904239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(48.42)</w:t>
            </w:r>
          </w:p>
        </w:tc>
      </w:tr>
      <w:tr w:rsidR="00A830A9" w:rsidRPr="00A830A9" w14:paraId="0817034D" w14:textId="77777777" w:rsidTr="00F552A0">
        <w:trPr>
          <w:gridAfter w:val="1"/>
          <w:wAfter w:w="51" w:type="dxa"/>
        </w:trPr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45075826" w14:textId="77777777" w:rsidR="00A830A9" w:rsidRPr="00A830A9" w:rsidRDefault="00A830A9" w:rsidP="00A830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Parking: reserved space (vs none) × Age 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45CD867E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0.28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78AD5DB2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576.74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perscript"/>
                <w:lang w:val="en-US"/>
                <w14:ligatures w14:val="none"/>
              </w:rPr>
              <w:t>***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2DF07245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-0.31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7C5C9D99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264.38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perscript"/>
                <w:lang w:val="en-US"/>
                <w14:ligatures w14:val="none"/>
              </w:rPr>
              <w:t>***</w:t>
            </w:r>
          </w:p>
        </w:tc>
      </w:tr>
      <w:tr w:rsidR="00A830A9" w:rsidRPr="00A830A9" w14:paraId="62EFF1E3" w14:textId="77777777" w:rsidTr="00F552A0">
        <w:trPr>
          <w:gridAfter w:val="1"/>
          <w:wAfter w:w="51" w:type="dxa"/>
        </w:trPr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75E6593E" w14:textId="77777777" w:rsidR="00A830A9" w:rsidRPr="00A830A9" w:rsidRDefault="00A830A9" w:rsidP="00A830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 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20FA892D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(0.25)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466D3B52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(56.19)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67898690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(0.73)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21FC30FC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(50.28)</w:t>
            </w:r>
          </w:p>
        </w:tc>
      </w:tr>
      <w:tr w:rsidR="00A830A9" w:rsidRPr="00A830A9" w14:paraId="45D44E3A" w14:textId="77777777" w:rsidTr="00F552A0">
        <w:trPr>
          <w:gridAfter w:val="1"/>
          <w:wAfter w:w="51" w:type="dxa"/>
        </w:trPr>
        <w:tc>
          <w:tcPr>
            <w:tcW w:w="0" w:type="auto"/>
            <w:tcBorders>
              <w:bottom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2A1F701A" w14:textId="77777777" w:rsidR="00A830A9" w:rsidRPr="00A830A9" w:rsidRDefault="00A830A9" w:rsidP="00A830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Cost × Age (age ≥72)</w:t>
            </w:r>
          </w:p>
        </w:tc>
        <w:tc>
          <w:tcPr>
            <w:tcW w:w="0" w:type="auto"/>
            <w:tcBorders>
              <w:bottom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131C58BC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1.51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perscript"/>
                <w:lang w:val="en-US"/>
                <w14:ligatures w14:val="none"/>
              </w:rPr>
              <w:t>**</w:t>
            </w:r>
          </w:p>
        </w:tc>
        <w:tc>
          <w:tcPr>
            <w:tcW w:w="0" w:type="auto"/>
            <w:tcBorders>
              <w:bottom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4184DC1E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</w:p>
        </w:tc>
        <w:tc>
          <w:tcPr>
            <w:tcW w:w="0" w:type="auto"/>
            <w:tcBorders>
              <w:bottom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20FD511A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2.26</w:t>
            </w:r>
          </w:p>
        </w:tc>
        <w:tc>
          <w:tcPr>
            <w:tcW w:w="0" w:type="auto"/>
            <w:tcBorders>
              <w:bottom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311D22FF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</w:p>
        </w:tc>
      </w:tr>
      <w:tr w:rsidR="00A830A9" w:rsidRPr="00A830A9" w14:paraId="5BE793EE" w14:textId="77777777" w:rsidTr="00F552A0">
        <w:trPr>
          <w:gridAfter w:val="1"/>
          <w:wAfter w:w="51" w:type="dxa"/>
        </w:trPr>
        <w:tc>
          <w:tcPr>
            <w:tcW w:w="0" w:type="auto"/>
            <w:tcBorders>
              <w:top w:val="nil"/>
              <w:bottom w:val="single" w:sz="4" w:space="0" w:color="auto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7CC9ECBF" w14:textId="77777777" w:rsidR="00A830A9" w:rsidRPr="00A830A9" w:rsidRDefault="00A830A9" w:rsidP="00A830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698C47E1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(0.58)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45AE838A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(192.71)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52F92830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(1.91)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3B879839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(339.50)</w:t>
            </w:r>
          </w:p>
        </w:tc>
      </w:tr>
      <w:tr w:rsidR="00A830A9" w:rsidRPr="00A830A9" w14:paraId="5D532A0B" w14:textId="77777777" w:rsidTr="00F552A0">
        <w:trPr>
          <w:gridAfter w:val="1"/>
          <w:wAfter w:w="51" w:type="dxa"/>
        </w:trPr>
        <w:tc>
          <w:tcPr>
            <w:tcW w:w="0" w:type="auto"/>
            <w:tcBorders>
              <w:top w:val="single" w:sz="4" w:space="0" w:color="auto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5E22E767" w14:textId="77777777" w:rsidR="00A830A9" w:rsidRPr="00A830A9" w:rsidRDefault="00A830A9" w:rsidP="00A830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Num. obs.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7C14415E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7110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301CA305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55A6B1A2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1458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76F9843E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</w:p>
        </w:tc>
      </w:tr>
      <w:tr w:rsidR="00A830A9" w:rsidRPr="00A830A9" w14:paraId="509460AF" w14:textId="77777777" w:rsidTr="00F552A0">
        <w:trPr>
          <w:gridAfter w:val="1"/>
          <w:wAfter w:w="51" w:type="dxa"/>
        </w:trPr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5A80DB02" w14:textId="77777777" w:rsidR="00A830A9" w:rsidRPr="00A830A9" w:rsidRDefault="00A830A9" w:rsidP="00A830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Log Likelihood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1C5ED4F7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-3143.01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7D1CB728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51AB78E9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-623.13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3A4A5464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</w:p>
        </w:tc>
      </w:tr>
      <w:tr w:rsidR="00A830A9" w:rsidRPr="00A830A9" w14:paraId="03F713E3" w14:textId="77777777" w:rsidTr="00F552A0">
        <w:trPr>
          <w:gridAfter w:val="1"/>
          <w:wAfter w:w="51" w:type="dxa"/>
        </w:trPr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674E0A0A" w14:textId="77777777" w:rsidR="00A830A9" w:rsidRPr="00A830A9" w:rsidRDefault="00A830A9" w:rsidP="00A830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AIC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37E41420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6394.01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43E4D815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3D4269E8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1354.26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37E5BFAD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</w:p>
        </w:tc>
      </w:tr>
      <w:tr w:rsidR="00A830A9" w:rsidRPr="00A830A9" w14:paraId="60AEAD7C" w14:textId="77777777" w:rsidTr="00F552A0">
        <w:trPr>
          <w:gridAfter w:val="1"/>
          <w:wAfter w:w="51" w:type="dxa"/>
        </w:trPr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38C29C3E" w14:textId="77777777" w:rsidR="00A830A9" w:rsidRPr="00A830A9" w:rsidRDefault="00A830A9" w:rsidP="00A830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BIC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1CF0D9E1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6764.95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5EE36108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540E5702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1639.64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452CBF2B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</w:p>
        </w:tc>
      </w:tr>
      <w:tr w:rsidR="00A830A9" w:rsidRPr="00A830A9" w14:paraId="75E22FC2" w14:textId="77777777" w:rsidTr="00F552A0">
        <w:trPr>
          <w:gridAfter w:val="1"/>
          <w:wAfter w:w="51" w:type="dxa"/>
        </w:trPr>
        <w:tc>
          <w:tcPr>
            <w:tcW w:w="0" w:type="auto"/>
            <w:tcBorders>
              <w:bottom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28425839" w14:textId="77777777" w:rsidR="00A830A9" w:rsidRPr="00A830A9" w:rsidRDefault="00A830A9" w:rsidP="00A830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McFadden R²</w:t>
            </w:r>
          </w:p>
        </w:tc>
        <w:tc>
          <w:tcPr>
            <w:tcW w:w="0" w:type="auto"/>
            <w:tcBorders>
              <w:bottom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143F44F2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0.36</w:t>
            </w:r>
          </w:p>
        </w:tc>
        <w:tc>
          <w:tcPr>
            <w:tcW w:w="0" w:type="auto"/>
            <w:tcBorders>
              <w:bottom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5A44C145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</w:p>
        </w:tc>
        <w:tc>
          <w:tcPr>
            <w:tcW w:w="0" w:type="auto"/>
            <w:tcBorders>
              <w:bottom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1AB7473D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0.38</w:t>
            </w:r>
          </w:p>
        </w:tc>
        <w:tc>
          <w:tcPr>
            <w:tcW w:w="0" w:type="auto"/>
            <w:tcBorders>
              <w:bottom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0434BA78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</w:p>
        </w:tc>
      </w:tr>
      <w:tr w:rsidR="00A830A9" w:rsidRPr="00A830A9" w14:paraId="0920BFF8" w14:textId="77777777" w:rsidTr="00F552A0">
        <w:trPr>
          <w:gridAfter w:val="1"/>
          <w:wAfter w:w="51" w:type="dxa"/>
          <w:trHeight w:val="65"/>
        </w:trPr>
        <w:tc>
          <w:tcPr>
            <w:tcW w:w="0" w:type="auto"/>
            <w:tcBorders>
              <w:top w:val="nil"/>
              <w:bottom w:val="single" w:sz="4" w:space="0" w:color="auto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014F1F17" w14:textId="77777777" w:rsidR="00A830A9" w:rsidRPr="00A830A9" w:rsidRDefault="00A830A9" w:rsidP="00A830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LR χ² (</w:t>
            </w:r>
            <w:proofErr w:type="spellStart"/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df</w:t>
            </w:r>
            <w:proofErr w:type="spellEnd"/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=54)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53686156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3570.54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perscript"/>
                <w:lang w:val="en-US"/>
                <w14:ligatures w14:val="none"/>
              </w:rPr>
              <w:t>***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666B11FC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349DCB83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774.96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perscript"/>
                <w:lang w:val="en-US"/>
                <w14:ligatures w14:val="none"/>
              </w:rPr>
              <w:t>***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249527B3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</w:p>
        </w:tc>
      </w:tr>
      <w:tr w:rsidR="00A830A9" w:rsidRPr="00A830A9" w14:paraId="6458F240" w14:textId="77777777" w:rsidTr="00F552A0">
        <w:tc>
          <w:tcPr>
            <w:tcW w:w="8550" w:type="dxa"/>
            <w:gridSpan w:val="6"/>
            <w:tcBorders>
              <w:top w:val="single" w:sz="4" w:space="0" w:color="auto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</w:tcPr>
          <w:p w14:paraId="48713A93" w14:textId="77777777" w:rsidR="00A830A9" w:rsidRPr="00A830A9" w:rsidRDefault="00A830A9" w:rsidP="00A830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perscript"/>
                <w:lang w:val="en-US"/>
                <w14:ligatures w14:val="none"/>
              </w:rPr>
              <w:t>***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p &lt; 0.001; 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perscript"/>
                <w:lang w:val="en-US"/>
                <w14:ligatures w14:val="none"/>
              </w:rPr>
              <w:t>**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p &lt; 0.01; 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perscript"/>
                <w:lang w:val="en-US"/>
                <w14:ligatures w14:val="none"/>
              </w:rPr>
              <w:t>*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p &lt; 0.05</w:t>
            </w:r>
          </w:p>
          <w:p w14:paraId="3AE0FD0F" w14:textId="77777777" w:rsidR="00A830A9" w:rsidRPr="00A830A9" w:rsidRDefault="00A830A9" w:rsidP="00A830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val="en-GB"/>
                <w14:ligatures w14:val="none"/>
              </w:rPr>
              <w:t xml:space="preserve">Note: 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  <w14:ligatures w14:val="none"/>
              </w:rPr>
              <w:t xml:space="preserve">Estimation by maximum likelihood of the mixed logit model.  Standard errors reported in parentheses. MWTP are calculated as described in the main text.  Age is a dummy variable equal to one if age is greater or equal to 72, the median age of the sample. 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EUR/SEK exchange rate: 1 EUR = 11.42 SEK (May 31st, 2024).</w:t>
            </w:r>
          </w:p>
        </w:tc>
      </w:tr>
    </w:tbl>
    <w:p/>
    <w:p>
      <w:r>
        <w:rPr>
          <w:b/>
        </w:rPr>
        <w:t>Table S2. Interaction Regression – Sex (N = 790 for homeowners, N = 167 for renters)</w:t>
      </w:r>
    </w:p>
    <w:tbl>
      <w:tblPr>
        <w:tblW w:w="5647" w:type="pct"/>
        <w:tblBorders>
          <w:top w:val="single" w:sz="1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13"/>
        <w:gridCol w:w="1248"/>
        <w:gridCol w:w="1123"/>
        <w:gridCol w:w="1123"/>
        <w:gridCol w:w="1121"/>
        <w:gridCol w:w="1166"/>
      </w:tblGrid>
      <w:tr w:rsidR="00A830A9" w:rsidRPr="00A830A9" w14:paraId="5E824C70" w14:textId="77777777" w:rsidTr="00F552A0">
        <w:trPr>
          <w:gridAfter w:val="1"/>
          <w:tblHeader/>
        </w:trPr>
        <w:tc>
          <w:tcPr>
            <w:tcW w:w="2164" w:type="pct"/>
            <w:tcBorders>
              <w:top w:val="nil"/>
              <w:bottom w:val="single" w:sz="4" w:space="0" w:color="auto"/>
            </w:tcBorders>
            <w:vAlign w:val="center"/>
            <w:hideMark/>
          </w:tcPr>
          <w:p w14:paraId="0F7CA04B" w14:textId="77777777" w:rsidR="00A830A9" w:rsidRPr="00A830A9" w:rsidRDefault="00A830A9" w:rsidP="00A830A9">
            <w:pPr>
              <w:spacing w:before="150" w:after="15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Attribute </w:t>
            </w:r>
          </w:p>
        </w:tc>
        <w:tc>
          <w:tcPr>
            <w:tcW w:w="1163" w:type="pct"/>
            <w:gridSpan w:val="2"/>
            <w:tcBorders>
              <w:top w:val="nil"/>
              <w:bottom w:val="single" w:sz="4" w:space="0" w:color="auto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3B1E0FD3" w14:textId="77777777" w:rsidR="00A830A9" w:rsidRPr="00A830A9" w:rsidRDefault="00A830A9" w:rsidP="00A830A9">
            <w:pPr>
              <w:spacing w:before="150" w:after="15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Owners</w:t>
            </w:r>
          </w:p>
        </w:tc>
        <w:tc>
          <w:tcPr>
            <w:tcW w:w="1101" w:type="pct"/>
            <w:gridSpan w:val="2"/>
            <w:tcBorders>
              <w:top w:val="nil"/>
              <w:bottom w:val="single" w:sz="4" w:space="0" w:color="auto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0B51DC6F" w14:textId="77777777" w:rsidR="00A830A9" w:rsidRPr="00A830A9" w:rsidRDefault="00A830A9" w:rsidP="00A830A9">
            <w:pPr>
              <w:spacing w:before="150" w:after="15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Renters</w:t>
            </w:r>
          </w:p>
        </w:tc>
      </w:tr>
      <w:tr w:rsidR="00A830A9" w:rsidRPr="00A830A9" w14:paraId="69926EFA" w14:textId="77777777" w:rsidTr="00F552A0">
        <w:trPr>
          <w:gridAfter w:val="1"/>
          <w:tblHeader/>
        </w:trPr>
        <w:tc>
          <w:tcPr>
            <w:tcW w:w="2164" w:type="pct"/>
            <w:tcBorders>
              <w:top w:val="single" w:sz="4" w:space="0" w:color="auto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47BB54C8" w14:textId="77777777" w:rsidR="00A830A9" w:rsidRPr="00A830A9" w:rsidRDefault="00A830A9" w:rsidP="00A830A9">
            <w:pPr>
              <w:spacing w:before="150" w:after="15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 </w:t>
            </w:r>
          </w:p>
        </w:tc>
        <w:tc>
          <w:tcPr>
            <w:tcW w:w="612" w:type="pct"/>
            <w:tcBorders>
              <w:top w:val="single" w:sz="4" w:space="0" w:color="auto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78B04C4D" w14:textId="77777777" w:rsidR="00A830A9" w:rsidRPr="00A830A9" w:rsidRDefault="00A830A9" w:rsidP="00A830A9">
            <w:pPr>
              <w:spacing w:before="150" w:after="15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Coef.</w:t>
            </w:r>
          </w:p>
        </w:tc>
        <w:tc>
          <w:tcPr>
            <w:tcW w:w="551" w:type="pct"/>
            <w:tcBorders>
              <w:top w:val="single" w:sz="4" w:space="0" w:color="auto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1E6C2966" w14:textId="77777777" w:rsidR="00A830A9" w:rsidRPr="00A830A9" w:rsidRDefault="00A830A9" w:rsidP="00A830A9">
            <w:pPr>
              <w:spacing w:before="150" w:after="15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MWTP</w:t>
            </w:r>
          </w:p>
        </w:tc>
        <w:tc>
          <w:tcPr>
            <w:tcW w:w="551" w:type="pct"/>
            <w:tcBorders>
              <w:top w:val="single" w:sz="4" w:space="0" w:color="auto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367CF89C" w14:textId="77777777" w:rsidR="00A830A9" w:rsidRPr="00A830A9" w:rsidRDefault="00A830A9" w:rsidP="00A830A9">
            <w:pPr>
              <w:spacing w:before="150" w:after="15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Coef.</w:t>
            </w:r>
          </w:p>
        </w:tc>
        <w:tc>
          <w:tcPr>
            <w:tcW w:w="550" w:type="pct"/>
            <w:tcBorders>
              <w:top w:val="single" w:sz="4" w:space="0" w:color="auto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735A483E" w14:textId="77777777" w:rsidR="00A830A9" w:rsidRPr="00A830A9" w:rsidRDefault="00A830A9" w:rsidP="00A830A9">
            <w:pPr>
              <w:spacing w:before="150" w:after="15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MWTP</w:t>
            </w:r>
          </w:p>
        </w:tc>
      </w:tr>
      <w:tr w:rsidR="00A830A9" w:rsidRPr="00A830A9" w14:paraId="09521799" w14:textId="77777777" w:rsidTr="00F552A0">
        <w:trPr>
          <w:gridAfter w:val="1"/>
        </w:trPr>
        <w:tc>
          <w:tcPr>
            <w:tcW w:w="2164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31B861C9" w14:textId="77777777" w:rsidR="00A830A9" w:rsidRPr="00A830A9" w:rsidRDefault="00A830A9" w:rsidP="00A830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Green space: 5 km (vs 15 km)</w:t>
            </w:r>
          </w:p>
        </w:tc>
        <w:tc>
          <w:tcPr>
            <w:tcW w:w="612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098C2441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0.94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perscript"/>
                <w:lang w:val="en-US"/>
                <w14:ligatures w14:val="none"/>
              </w:rPr>
              <w:t>***</w:t>
            </w:r>
          </w:p>
        </w:tc>
        <w:tc>
          <w:tcPr>
            <w:tcW w:w="551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605788FC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195.19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perscript"/>
                <w:lang w:val="en-US"/>
                <w14:ligatures w14:val="none"/>
              </w:rPr>
              <w:t>***</w:t>
            </w:r>
          </w:p>
        </w:tc>
        <w:tc>
          <w:tcPr>
            <w:tcW w:w="551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192F0E4E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1.86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perscript"/>
                <w:lang w:val="en-US"/>
                <w14:ligatures w14:val="none"/>
              </w:rPr>
              <w:t>**</w:t>
            </w:r>
          </w:p>
        </w:tc>
        <w:tc>
          <w:tcPr>
            <w:tcW w:w="550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3D44893F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154.64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perscript"/>
                <w:lang w:val="en-US"/>
                <w14:ligatures w14:val="none"/>
              </w:rPr>
              <w:t>***</w:t>
            </w:r>
          </w:p>
        </w:tc>
      </w:tr>
      <w:tr w:rsidR="00A830A9" w:rsidRPr="00A830A9" w14:paraId="20C281A1" w14:textId="77777777" w:rsidTr="00F552A0">
        <w:trPr>
          <w:gridAfter w:val="1"/>
        </w:trPr>
        <w:tc>
          <w:tcPr>
            <w:tcW w:w="2164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2D5FF6AA" w14:textId="77777777" w:rsidR="00A830A9" w:rsidRPr="00A830A9" w:rsidRDefault="00A830A9" w:rsidP="00A830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 </w:t>
            </w:r>
          </w:p>
        </w:tc>
        <w:tc>
          <w:tcPr>
            <w:tcW w:w="612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5586A66E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(0.14)</w:t>
            </w:r>
          </w:p>
        </w:tc>
        <w:tc>
          <w:tcPr>
            <w:tcW w:w="551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29ABBF86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(33.34)</w:t>
            </w:r>
          </w:p>
        </w:tc>
        <w:tc>
          <w:tcPr>
            <w:tcW w:w="551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3CDF514B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(0.59)</w:t>
            </w:r>
          </w:p>
        </w:tc>
        <w:tc>
          <w:tcPr>
            <w:tcW w:w="550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5E3E8D60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(46.94)</w:t>
            </w:r>
          </w:p>
        </w:tc>
      </w:tr>
      <w:tr w:rsidR="00A830A9" w:rsidRPr="00A830A9" w14:paraId="4C6B8FC0" w14:textId="77777777" w:rsidTr="00F552A0">
        <w:trPr>
          <w:gridAfter w:val="1"/>
        </w:trPr>
        <w:tc>
          <w:tcPr>
            <w:tcW w:w="2164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60F3CA96" w14:textId="77777777" w:rsidR="00A830A9" w:rsidRPr="00A830A9" w:rsidRDefault="00A830A9" w:rsidP="00A830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Green space: 500 m (vs 15 km)</w:t>
            </w:r>
          </w:p>
        </w:tc>
        <w:tc>
          <w:tcPr>
            <w:tcW w:w="612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03AFD92D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2.31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perscript"/>
                <w:lang w:val="en-US"/>
                <w14:ligatures w14:val="none"/>
              </w:rPr>
              <w:t>***</w:t>
            </w:r>
          </w:p>
        </w:tc>
        <w:tc>
          <w:tcPr>
            <w:tcW w:w="551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0C2B506B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477.52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perscript"/>
                <w:lang w:val="en-US"/>
                <w14:ligatures w14:val="none"/>
              </w:rPr>
              <w:t>***</w:t>
            </w:r>
          </w:p>
        </w:tc>
        <w:tc>
          <w:tcPr>
            <w:tcW w:w="551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74B8CDC5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3.89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perscript"/>
                <w:lang w:val="en-US"/>
                <w14:ligatures w14:val="none"/>
              </w:rPr>
              <w:t>***</w:t>
            </w:r>
          </w:p>
        </w:tc>
        <w:tc>
          <w:tcPr>
            <w:tcW w:w="550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70BAE18B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323.81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perscript"/>
                <w:lang w:val="en-US"/>
                <w14:ligatures w14:val="none"/>
              </w:rPr>
              <w:t>***</w:t>
            </w:r>
          </w:p>
        </w:tc>
      </w:tr>
      <w:tr w:rsidR="00A830A9" w:rsidRPr="00A830A9" w14:paraId="2705316F" w14:textId="77777777" w:rsidTr="00F552A0">
        <w:trPr>
          <w:gridAfter w:val="1"/>
        </w:trPr>
        <w:tc>
          <w:tcPr>
            <w:tcW w:w="2164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55769523" w14:textId="77777777" w:rsidR="00A830A9" w:rsidRPr="00A830A9" w:rsidRDefault="00A830A9" w:rsidP="00A830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 </w:t>
            </w:r>
          </w:p>
        </w:tc>
        <w:tc>
          <w:tcPr>
            <w:tcW w:w="612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41443821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(0.19)</w:t>
            </w:r>
          </w:p>
        </w:tc>
        <w:tc>
          <w:tcPr>
            <w:tcW w:w="551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712A30B6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(51.40)</w:t>
            </w:r>
          </w:p>
        </w:tc>
        <w:tc>
          <w:tcPr>
            <w:tcW w:w="551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7A9BB771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(0.84)</w:t>
            </w:r>
          </w:p>
        </w:tc>
        <w:tc>
          <w:tcPr>
            <w:tcW w:w="550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42D957AC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(57.65)</w:t>
            </w:r>
          </w:p>
        </w:tc>
      </w:tr>
      <w:tr w:rsidR="00A830A9" w:rsidRPr="00A830A9" w14:paraId="3AF52EF7" w14:textId="77777777" w:rsidTr="00F552A0">
        <w:trPr>
          <w:gridAfter w:val="1"/>
        </w:trPr>
        <w:tc>
          <w:tcPr>
            <w:tcW w:w="2164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0D4641E6" w14:textId="77777777" w:rsidR="00A830A9" w:rsidRPr="00A830A9" w:rsidRDefault="00A830A9" w:rsidP="00A830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Shops: 5 km (vs 15 km)</w:t>
            </w:r>
          </w:p>
        </w:tc>
        <w:tc>
          <w:tcPr>
            <w:tcW w:w="612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5B5ACE79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0.73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perscript"/>
                <w:lang w:val="en-US"/>
                <w14:ligatures w14:val="none"/>
              </w:rPr>
              <w:t>***</w:t>
            </w:r>
          </w:p>
        </w:tc>
        <w:tc>
          <w:tcPr>
            <w:tcW w:w="551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45AFE175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151.11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perscript"/>
                <w:lang w:val="en-US"/>
                <w14:ligatures w14:val="none"/>
              </w:rPr>
              <w:t>***</w:t>
            </w:r>
          </w:p>
        </w:tc>
        <w:tc>
          <w:tcPr>
            <w:tcW w:w="551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076915C2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2.01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perscript"/>
                <w:lang w:val="en-US"/>
                <w14:ligatures w14:val="none"/>
              </w:rPr>
              <w:t>**</w:t>
            </w:r>
          </w:p>
        </w:tc>
        <w:tc>
          <w:tcPr>
            <w:tcW w:w="550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65745531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167.24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perscript"/>
                <w:lang w:val="en-US"/>
                <w14:ligatures w14:val="none"/>
              </w:rPr>
              <w:t>**</w:t>
            </w:r>
          </w:p>
        </w:tc>
      </w:tr>
      <w:tr w:rsidR="00A830A9" w:rsidRPr="00A830A9" w14:paraId="1A518EBE" w14:textId="77777777" w:rsidTr="00F552A0">
        <w:trPr>
          <w:gridAfter w:val="1"/>
        </w:trPr>
        <w:tc>
          <w:tcPr>
            <w:tcW w:w="2164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6B177E5D" w14:textId="77777777" w:rsidR="00A830A9" w:rsidRPr="00A830A9" w:rsidRDefault="00A830A9" w:rsidP="00A830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 </w:t>
            </w:r>
          </w:p>
        </w:tc>
        <w:tc>
          <w:tcPr>
            <w:tcW w:w="612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7F579E4E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(0.16)</w:t>
            </w:r>
          </w:p>
        </w:tc>
        <w:tc>
          <w:tcPr>
            <w:tcW w:w="551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5F612586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(39.34)</w:t>
            </w:r>
          </w:p>
        </w:tc>
        <w:tc>
          <w:tcPr>
            <w:tcW w:w="551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2CE96404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(0.66)</w:t>
            </w:r>
          </w:p>
        </w:tc>
        <w:tc>
          <w:tcPr>
            <w:tcW w:w="550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10AEBB3B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(53.84)</w:t>
            </w:r>
          </w:p>
        </w:tc>
      </w:tr>
      <w:tr w:rsidR="00A830A9" w:rsidRPr="00A830A9" w14:paraId="1B6DCAD0" w14:textId="77777777" w:rsidTr="00F552A0">
        <w:trPr>
          <w:gridAfter w:val="1"/>
        </w:trPr>
        <w:tc>
          <w:tcPr>
            <w:tcW w:w="2164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45DDCD5D" w14:textId="77777777" w:rsidR="00A830A9" w:rsidRPr="00A830A9" w:rsidRDefault="00A830A9" w:rsidP="00A830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Shops: 500 m (vs 15 km)</w:t>
            </w:r>
          </w:p>
        </w:tc>
        <w:tc>
          <w:tcPr>
            <w:tcW w:w="612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691C476B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2.99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perscript"/>
                <w:lang w:val="en-US"/>
                <w14:ligatures w14:val="none"/>
              </w:rPr>
              <w:t>***</w:t>
            </w:r>
          </w:p>
        </w:tc>
        <w:tc>
          <w:tcPr>
            <w:tcW w:w="551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7CECBD84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617.91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perscript"/>
                <w:lang w:val="en-US"/>
                <w14:ligatures w14:val="none"/>
              </w:rPr>
              <w:t>***</w:t>
            </w:r>
          </w:p>
        </w:tc>
        <w:tc>
          <w:tcPr>
            <w:tcW w:w="551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212F7581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4.40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perscript"/>
                <w:lang w:val="en-US"/>
                <w14:ligatures w14:val="none"/>
              </w:rPr>
              <w:t>***</w:t>
            </w:r>
          </w:p>
        </w:tc>
        <w:tc>
          <w:tcPr>
            <w:tcW w:w="550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34BB95C7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366.19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perscript"/>
                <w:lang w:val="en-US"/>
                <w14:ligatures w14:val="none"/>
              </w:rPr>
              <w:t>***</w:t>
            </w:r>
          </w:p>
        </w:tc>
      </w:tr>
      <w:tr w:rsidR="00A830A9" w:rsidRPr="00A830A9" w14:paraId="535E6BC7" w14:textId="77777777" w:rsidTr="00F552A0">
        <w:trPr>
          <w:gridAfter w:val="1"/>
        </w:trPr>
        <w:tc>
          <w:tcPr>
            <w:tcW w:w="2164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5E0A4708" w14:textId="77777777" w:rsidR="00A830A9" w:rsidRPr="00A830A9" w:rsidRDefault="00A830A9" w:rsidP="00A830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 </w:t>
            </w:r>
          </w:p>
        </w:tc>
        <w:tc>
          <w:tcPr>
            <w:tcW w:w="612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4B53E3F5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(0.22)</w:t>
            </w:r>
          </w:p>
        </w:tc>
        <w:tc>
          <w:tcPr>
            <w:tcW w:w="551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6C5D16FA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(59.26)</w:t>
            </w:r>
          </w:p>
        </w:tc>
        <w:tc>
          <w:tcPr>
            <w:tcW w:w="551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4A476104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(0.87)</w:t>
            </w:r>
          </w:p>
        </w:tc>
        <w:tc>
          <w:tcPr>
            <w:tcW w:w="550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2F61BB62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(48.12)</w:t>
            </w:r>
          </w:p>
        </w:tc>
      </w:tr>
      <w:tr w:rsidR="00A830A9" w:rsidRPr="00A830A9" w14:paraId="6FEAC12D" w14:textId="77777777" w:rsidTr="00F552A0">
        <w:trPr>
          <w:gridAfter w:val="1"/>
        </w:trPr>
        <w:tc>
          <w:tcPr>
            <w:tcW w:w="2164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68598E94" w14:textId="77777777" w:rsidR="00A830A9" w:rsidRPr="00A830A9" w:rsidRDefault="00A830A9" w:rsidP="00A830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Transit </w:t>
            </w:r>
            <w:proofErr w:type="gramStart"/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stop</w:t>
            </w:r>
            <w:proofErr w:type="gramEnd"/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: 600 m (vs 900 m)</w:t>
            </w:r>
          </w:p>
        </w:tc>
        <w:tc>
          <w:tcPr>
            <w:tcW w:w="612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4EBFA313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0.49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perscript"/>
                <w:lang w:val="en-US"/>
                <w14:ligatures w14:val="none"/>
              </w:rPr>
              <w:t>***</w:t>
            </w:r>
          </w:p>
        </w:tc>
        <w:tc>
          <w:tcPr>
            <w:tcW w:w="551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28DFEB8B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100.38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perscript"/>
                <w:lang w:val="en-US"/>
                <w14:ligatures w14:val="none"/>
              </w:rPr>
              <w:t>**</w:t>
            </w:r>
          </w:p>
        </w:tc>
        <w:tc>
          <w:tcPr>
            <w:tcW w:w="551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315BEC98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0.72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perscript"/>
                <w:lang w:val="en-US"/>
                <w14:ligatures w14:val="none"/>
              </w:rPr>
              <w:t>*</w:t>
            </w:r>
          </w:p>
        </w:tc>
        <w:tc>
          <w:tcPr>
            <w:tcW w:w="550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2E90466E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59.96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perscript"/>
                <w:lang w:val="en-US"/>
                <w14:ligatures w14:val="none"/>
              </w:rPr>
              <w:t>*</w:t>
            </w:r>
          </w:p>
        </w:tc>
      </w:tr>
      <w:tr w:rsidR="00A830A9" w:rsidRPr="00A830A9" w14:paraId="2125291A" w14:textId="77777777" w:rsidTr="00F552A0">
        <w:trPr>
          <w:gridAfter w:val="1"/>
        </w:trPr>
        <w:tc>
          <w:tcPr>
            <w:tcW w:w="2164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1C01C5AC" w14:textId="77777777" w:rsidR="00A830A9" w:rsidRPr="00A830A9" w:rsidRDefault="00A830A9" w:rsidP="00A830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 </w:t>
            </w:r>
          </w:p>
        </w:tc>
        <w:tc>
          <w:tcPr>
            <w:tcW w:w="612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0B0927BC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(0.14)</w:t>
            </w:r>
          </w:p>
        </w:tc>
        <w:tc>
          <w:tcPr>
            <w:tcW w:w="551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79461F60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(31.86)</w:t>
            </w:r>
          </w:p>
        </w:tc>
        <w:tc>
          <w:tcPr>
            <w:tcW w:w="551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122E9C0A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(0.35)</w:t>
            </w:r>
          </w:p>
        </w:tc>
        <w:tc>
          <w:tcPr>
            <w:tcW w:w="550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2124F058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(30.40)</w:t>
            </w:r>
          </w:p>
        </w:tc>
      </w:tr>
      <w:tr w:rsidR="00A830A9" w:rsidRPr="00A830A9" w14:paraId="5B2BE4E8" w14:textId="77777777" w:rsidTr="00F552A0">
        <w:trPr>
          <w:gridAfter w:val="1"/>
        </w:trPr>
        <w:tc>
          <w:tcPr>
            <w:tcW w:w="2164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29A688B6" w14:textId="77777777" w:rsidR="00A830A9" w:rsidRPr="00A830A9" w:rsidRDefault="00A830A9" w:rsidP="00A830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Transit </w:t>
            </w:r>
            <w:proofErr w:type="gramStart"/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stop</w:t>
            </w:r>
            <w:proofErr w:type="gramEnd"/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: 300 m (vs 900 m)</w:t>
            </w:r>
          </w:p>
        </w:tc>
        <w:tc>
          <w:tcPr>
            <w:tcW w:w="612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74D785C8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1.39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perscript"/>
                <w:lang w:val="en-US"/>
                <w14:ligatures w14:val="none"/>
              </w:rPr>
              <w:t>***</w:t>
            </w:r>
          </w:p>
        </w:tc>
        <w:tc>
          <w:tcPr>
            <w:tcW w:w="551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0B34376E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288.20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perscript"/>
                <w:lang w:val="en-US"/>
                <w14:ligatures w14:val="none"/>
              </w:rPr>
              <w:t>***</w:t>
            </w:r>
          </w:p>
        </w:tc>
        <w:tc>
          <w:tcPr>
            <w:tcW w:w="551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6D3F2E7B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1.95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perscript"/>
                <w:lang w:val="en-US"/>
                <w14:ligatures w14:val="none"/>
              </w:rPr>
              <w:t>***</w:t>
            </w:r>
          </w:p>
        </w:tc>
        <w:tc>
          <w:tcPr>
            <w:tcW w:w="550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2BE71561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162.37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perscript"/>
                <w:lang w:val="en-US"/>
                <w14:ligatures w14:val="none"/>
              </w:rPr>
              <w:t>***</w:t>
            </w:r>
          </w:p>
        </w:tc>
      </w:tr>
      <w:tr w:rsidR="00A830A9" w:rsidRPr="00A830A9" w14:paraId="631E4DE3" w14:textId="77777777" w:rsidTr="00F552A0">
        <w:trPr>
          <w:gridAfter w:val="1"/>
        </w:trPr>
        <w:tc>
          <w:tcPr>
            <w:tcW w:w="2164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3DF97ABD" w14:textId="77777777" w:rsidR="00A830A9" w:rsidRPr="00A830A9" w:rsidRDefault="00A830A9" w:rsidP="00A830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 </w:t>
            </w:r>
          </w:p>
        </w:tc>
        <w:tc>
          <w:tcPr>
            <w:tcW w:w="612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26E67210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(0.16)</w:t>
            </w:r>
          </w:p>
        </w:tc>
        <w:tc>
          <w:tcPr>
            <w:tcW w:w="551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71B29BA3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(38.84)</w:t>
            </w:r>
          </w:p>
        </w:tc>
        <w:tc>
          <w:tcPr>
            <w:tcW w:w="551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6C09B585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(0.47)</w:t>
            </w:r>
          </w:p>
        </w:tc>
        <w:tc>
          <w:tcPr>
            <w:tcW w:w="550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4B85B284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(36.57)</w:t>
            </w:r>
          </w:p>
        </w:tc>
      </w:tr>
      <w:tr w:rsidR="00A830A9" w:rsidRPr="00A830A9" w14:paraId="12196366" w14:textId="77777777" w:rsidTr="00F552A0">
        <w:trPr>
          <w:gridAfter w:val="1"/>
        </w:trPr>
        <w:tc>
          <w:tcPr>
            <w:tcW w:w="2164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1C9EF8CD" w14:textId="77777777" w:rsidR="00A830A9" w:rsidRPr="00A830A9" w:rsidRDefault="00A830A9" w:rsidP="00A830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Parking: reserved garage (vs none)</w:t>
            </w:r>
          </w:p>
        </w:tc>
        <w:tc>
          <w:tcPr>
            <w:tcW w:w="612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19BB8334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2.66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perscript"/>
                <w:lang w:val="en-US"/>
                <w14:ligatures w14:val="none"/>
              </w:rPr>
              <w:t>***</w:t>
            </w:r>
          </w:p>
        </w:tc>
        <w:tc>
          <w:tcPr>
            <w:tcW w:w="551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49A5143E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549.91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perscript"/>
                <w:lang w:val="en-US"/>
                <w14:ligatures w14:val="none"/>
              </w:rPr>
              <w:t>***</w:t>
            </w:r>
          </w:p>
        </w:tc>
        <w:tc>
          <w:tcPr>
            <w:tcW w:w="551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5D066AC2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2.72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perscript"/>
                <w:lang w:val="en-US"/>
                <w14:ligatures w14:val="none"/>
              </w:rPr>
              <w:t>***</w:t>
            </w:r>
          </w:p>
        </w:tc>
        <w:tc>
          <w:tcPr>
            <w:tcW w:w="550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5A3A8551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225.97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perscript"/>
                <w:lang w:val="en-US"/>
                <w14:ligatures w14:val="none"/>
              </w:rPr>
              <w:t>***</w:t>
            </w:r>
          </w:p>
        </w:tc>
      </w:tr>
      <w:tr w:rsidR="00A830A9" w:rsidRPr="00A830A9" w14:paraId="5FA55289" w14:textId="77777777" w:rsidTr="00F552A0">
        <w:trPr>
          <w:gridAfter w:val="1"/>
        </w:trPr>
        <w:tc>
          <w:tcPr>
            <w:tcW w:w="2164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7306F3E7" w14:textId="77777777" w:rsidR="00A830A9" w:rsidRPr="00A830A9" w:rsidRDefault="00A830A9" w:rsidP="00A830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 </w:t>
            </w:r>
          </w:p>
        </w:tc>
        <w:tc>
          <w:tcPr>
            <w:tcW w:w="612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6CC7D96E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(0.22)</w:t>
            </w:r>
          </w:p>
        </w:tc>
        <w:tc>
          <w:tcPr>
            <w:tcW w:w="551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49ED3C2F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(57.31)</w:t>
            </w:r>
          </w:p>
        </w:tc>
        <w:tc>
          <w:tcPr>
            <w:tcW w:w="551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2D2AAE38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(0.58)</w:t>
            </w:r>
          </w:p>
        </w:tc>
        <w:tc>
          <w:tcPr>
            <w:tcW w:w="550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596A5756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(40.60)</w:t>
            </w:r>
          </w:p>
        </w:tc>
      </w:tr>
      <w:tr w:rsidR="00A830A9" w:rsidRPr="00A830A9" w14:paraId="45733DDF" w14:textId="77777777" w:rsidTr="00F552A0">
        <w:trPr>
          <w:gridAfter w:val="1"/>
        </w:trPr>
        <w:tc>
          <w:tcPr>
            <w:tcW w:w="2164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645C38DE" w14:textId="77777777" w:rsidR="00A830A9" w:rsidRPr="00A830A9" w:rsidRDefault="00A830A9" w:rsidP="00A830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Parking: reserved space (vs none)</w:t>
            </w:r>
          </w:p>
        </w:tc>
        <w:tc>
          <w:tcPr>
            <w:tcW w:w="612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40FE9A74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2.08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perscript"/>
                <w:lang w:val="en-US"/>
                <w14:ligatures w14:val="none"/>
              </w:rPr>
              <w:t>***</w:t>
            </w:r>
          </w:p>
        </w:tc>
        <w:tc>
          <w:tcPr>
            <w:tcW w:w="551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02782D02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429.79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perscript"/>
                <w:lang w:val="en-US"/>
                <w14:ligatures w14:val="none"/>
              </w:rPr>
              <w:t>***</w:t>
            </w:r>
          </w:p>
        </w:tc>
        <w:tc>
          <w:tcPr>
            <w:tcW w:w="551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57636989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2.93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perscript"/>
                <w:lang w:val="en-US"/>
                <w14:ligatures w14:val="none"/>
              </w:rPr>
              <w:t>***</w:t>
            </w:r>
          </w:p>
        </w:tc>
        <w:tc>
          <w:tcPr>
            <w:tcW w:w="550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1BD49560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244.03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perscript"/>
                <w:lang w:val="en-US"/>
                <w14:ligatures w14:val="none"/>
              </w:rPr>
              <w:t>***</w:t>
            </w:r>
          </w:p>
        </w:tc>
      </w:tr>
      <w:tr w:rsidR="00A830A9" w:rsidRPr="00A830A9" w14:paraId="4D224783" w14:textId="77777777" w:rsidTr="00F552A0">
        <w:trPr>
          <w:gridAfter w:val="1"/>
        </w:trPr>
        <w:tc>
          <w:tcPr>
            <w:tcW w:w="2164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71195E1D" w14:textId="77777777" w:rsidR="00A830A9" w:rsidRPr="00A830A9" w:rsidRDefault="00A830A9" w:rsidP="00A830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 </w:t>
            </w:r>
          </w:p>
        </w:tc>
        <w:tc>
          <w:tcPr>
            <w:tcW w:w="612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753C7106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(0.19)</w:t>
            </w:r>
          </w:p>
        </w:tc>
        <w:tc>
          <w:tcPr>
            <w:tcW w:w="551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2AC8E200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(42.80)</w:t>
            </w:r>
          </w:p>
        </w:tc>
        <w:tc>
          <w:tcPr>
            <w:tcW w:w="551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7792E659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(0.65)</w:t>
            </w:r>
          </w:p>
        </w:tc>
        <w:tc>
          <w:tcPr>
            <w:tcW w:w="550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599BE80E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(37.69)</w:t>
            </w:r>
          </w:p>
        </w:tc>
      </w:tr>
      <w:tr w:rsidR="00A830A9" w:rsidRPr="00A830A9" w14:paraId="42CD5336" w14:textId="77777777" w:rsidTr="00F552A0">
        <w:trPr>
          <w:gridAfter w:val="1"/>
        </w:trPr>
        <w:tc>
          <w:tcPr>
            <w:tcW w:w="2164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371E520B" w14:textId="77777777" w:rsidR="00A830A9" w:rsidRPr="00A830A9" w:rsidRDefault="00A830A9" w:rsidP="00A830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Cost</w:t>
            </w:r>
          </w:p>
        </w:tc>
        <w:tc>
          <w:tcPr>
            <w:tcW w:w="612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213E4797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-4.83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perscript"/>
                <w:lang w:val="en-US"/>
                <w14:ligatures w14:val="none"/>
              </w:rPr>
              <w:t>***</w:t>
            </w:r>
          </w:p>
        </w:tc>
        <w:tc>
          <w:tcPr>
            <w:tcW w:w="551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6D4D2C4B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</w:p>
        </w:tc>
        <w:tc>
          <w:tcPr>
            <w:tcW w:w="551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44A91B2D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-10.81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perscript"/>
                <w:lang w:val="en-US"/>
                <w14:ligatures w14:val="none"/>
              </w:rPr>
              <w:t>***</w:t>
            </w:r>
          </w:p>
        </w:tc>
        <w:tc>
          <w:tcPr>
            <w:tcW w:w="550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268476C6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</w:p>
        </w:tc>
      </w:tr>
      <w:tr w:rsidR="00A830A9" w:rsidRPr="00A830A9" w14:paraId="26D36CA6" w14:textId="77777777" w:rsidTr="00F552A0">
        <w:trPr>
          <w:gridAfter w:val="1"/>
        </w:trPr>
        <w:tc>
          <w:tcPr>
            <w:tcW w:w="2164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59FE0AD1" w14:textId="77777777" w:rsidR="00A830A9" w:rsidRPr="00A830A9" w:rsidRDefault="00A830A9" w:rsidP="00A830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 </w:t>
            </w:r>
          </w:p>
        </w:tc>
        <w:tc>
          <w:tcPr>
            <w:tcW w:w="612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01F1E9B8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(0.43)</w:t>
            </w:r>
          </w:p>
        </w:tc>
        <w:tc>
          <w:tcPr>
            <w:tcW w:w="551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389FD9A3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</w:p>
        </w:tc>
        <w:tc>
          <w:tcPr>
            <w:tcW w:w="551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676D18FB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(2.02)</w:t>
            </w:r>
          </w:p>
        </w:tc>
        <w:tc>
          <w:tcPr>
            <w:tcW w:w="550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5F645310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</w:p>
        </w:tc>
      </w:tr>
      <w:tr w:rsidR="00A830A9" w:rsidRPr="00A830A9" w14:paraId="191ECAEA" w14:textId="77777777" w:rsidTr="00F552A0">
        <w:trPr>
          <w:gridAfter w:val="1"/>
        </w:trPr>
        <w:tc>
          <w:tcPr>
            <w:tcW w:w="2164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17FBDBFF" w14:textId="77777777" w:rsidR="00A830A9" w:rsidRPr="00A830A9" w:rsidRDefault="00A830A9" w:rsidP="00A830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Green space: 5 km (vs 15 km) × Men</w:t>
            </w:r>
          </w:p>
        </w:tc>
        <w:tc>
          <w:tcPr>
            <w:tcW w:w="612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34338840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0.19</w:t>
            </w:r>
          </w:p>
        </w:tc>
        <w:tc>
          <w:tcPr>
            <w:tcW w:w="551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37FEC516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206.81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perscript"/>
                <w:lang w:val="en-US"/>
                <w14:ligatures w14:val="none"/>
              </w:rPr>
              <w:t>***</w:t>
            </w:r>
          </w:p>
        </w:tc>
        <w:tc>
          <w:tcPr>
            <w:tcW w:w="551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43DB9B8F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1.08</w:t>
            </w:r>
          </w:p>
        </w:tc>
        <w:tc>
          <w:tcPr>
            <w:tcW w:w="550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5AEB8A20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299.84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perscript"/>
                <w:lang w:val="en-US"/>
                <w14:ligatures w14:val="none"/>
              </w:rPr>
              <w:t>***</w:t>
            </w:r>
          </w:p>
        </w:tc>
      </w:tr>
      <w:tr w:rsidR="00A830A9" w:rsidRPr="00A830A9" w14:paraId="347599D8" w14:textId="77777777" w:rsidTr="00F552A0">
        <w:trPr>
          <w:gridAfter w:val="1"/>
        </w:trPr>
        <w:tc>
          <w:tcPr>
            <w:tcW w:w="2164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4D5B2BF4" w14:textId="77777777" w:rsidR="00A830A9" w:rsidRPr="00A830A9" w:rsidRDefault="00A830A9" w:rsidP="00A830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 </w:t>
            </w:r>
          </w:p>
        </w:tc>
        <w:tc>
          <w:tcPr>
            <w:tcW w:w="612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3DB20B47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(0.19)</w:t>
            </w:r>
          </w:p>
        </w:tc>
        <w:tc>
          <w:tcPr>
            <w:tcW w:w="551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72678240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(32.19)</w:t>
            </w:r>
          </w:p>
        </w:tc>
        <w:tc>
          <w:tcPr>
            <w:tcW w:w="551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07FCBAD4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(0.81)</w:t>
            </w:r>
          </w:p>
        </w:tc>
        <w:tc>
          <w:tcPr>
            <w:tcW w:w="550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059807F3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(86.39)</w:t>
            </w:r>
          </w:p>
        </w:tc>
      </w:tr>
      <w:tr w:rsidR="00A830A9" w:rsidRPr="00A830A9" w14:paraId="2F90F45C" w14:textId="77777777" w:rsidTr="00F552A0">
        <w:trPr>
          <w:gridAfter w:val="1"/>
        </w:trPr>
        <w:tc>
          <w:tcPr>
            <w:tcW w:w="2164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1E9BBF86" w14:textId="77777777" w:rsidR="00A830A9" w:rsidRPr="00A830A9" w:rsidRDefault="00A830A9" w:rsidP="00A830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Green space: 500 m (vs 15 km) × Men</w:t>
            </w:r>
          </w:p>
        </w:tc>
        <w:tc>
          <w:tcPr>
            <w:tcW w:w="612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580F392A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-0.59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perscript"/>
                <w:lang w:val="en-US"/>
                <w14:ligatures w14:val="none"/>
              </w:rPr>
              <w:t>*</w:t>
            </w:r>
          </w:p>
        </w:tc>
        <w:tc>
          <w:tcPr>
            <w:tcW w:w="551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5B10F705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312.81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perscript"/>
                <w:lang w:val="en-US"/>
                <w14:ligatures w14:val="none"/>
              </w:rPr>
              <w:t>***</w:t>
            </w:r>
          </w:p>
        </w:tc>
        <w:tc>
          <w:tcPr>
            <w:tcW w:w="551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34E150D6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-0.15</w:t>
            </w:r>
          </w:p>
        </w:tc>
        <w:tc>
          <w:tcPr>
            <w:tcW w:w="550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42E6E94D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381.45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perscript"/>
                <w:lang w:val="en-US"/>
                <w14:ligatures w14:val="none"/>
              </w:rPr>
              <w:t>***</w:t>
            </w:r>
          </w:p>
        </w:tc>
      </w:tr>
      <w:tr w:rsidR="00A830A9" w:rsidRPr="00A830A9" w14:paraId="3B14FA64" w14:textId="77777777" w:rsidTr="00F552A0">
        <w:trPr>
          <w:gridAfter w:val="1"/>
        </w:trPr>
        <w:tc>
          <w:tcPr>
            <w:tcW w:w="2164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66FB288A" w14:textId="77777777" w:rsidR="00A830A9" w:rsidRPr="00A830A9" w:rsidRDefault="00A830A9" w:rsidP="00A830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 </w:t>
            </w:r>
          </w:p>
        </w:tc>
        <w:tc>
          <w:tcPr>
            <w:tcW w:w="612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4C4F1C09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(0.23)</w:t>
            </w:r>
          </w:p>
        </w:tc>
        <w:tc>
          <w:tcPr>
            <w:tcW w:w="551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11F3604F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(40.88)</w:t>
            </w:r>
          </w:p>
        </w:tc>
        <w:tc>
          <w:tcPr>
            <w:tcW w:w="551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40C284C6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(0.85)</w:t>
            </w:r>
          </w:p>
        </w:tc>
        <w:tc>
          <w:tcPr>
            <w:tcW w:w="550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016C841D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(98.74)</w:t>
            </w:r>
          </w:p>
        </w:tc>
      </w:tr>
      <w:tr w:rsidR="00A830A9" w:rsidRPr="00A830A9" w14:paraId="2A0AB832" w14:textId="77777777" w:rsidTr="00F552A0">
        <w:trPr>
          <w:gridAfter w:val="1"/>
        </w:trPr>
        <w:tc>
          <w:tcPr>
            <w:tcW w:w="2164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2ED6AE77" w14:textId="77777777" w:rsidR="00A830A9" w:rsidRPr="00A830A9" w:rsidRDefault="00A830A9" w:rsidP="00A830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Shops: 5 km (vs 15 km) × Men</w:t>
            </w:r>
          </w:p>
        </w:tc>
        <w:tc>
          <w:tcPr>
            <w:tcW w:w="612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7CEFCBE4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0.45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perscript"/>
                <w:lang w:val="en-US"/>
                <w14:ligatures w14:val="none"/>
              </w:rPr>
              <w:t>*</w:t>
            </w:r>
          </w:p>
        </w:tc>
        <w:tc>
          <w:tcPr>
            <w:tcW w:w="551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166DE0AB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215.26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perscript"/>
                <w:lang w:val="en-US"/>
                <w14:ligatures w14:val="none"/>
              </w:rPr>
              <w:t>***</w:t>
            </w:r>
          </w:p>
        </w:tc>
        <w:tc>
          <w:tcPr>
            <w:tcW w:w="551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1050B6E6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-0.28</w:t>
            </w:r>
          </w:p>
        </w:tc>
        <w:tc>
          <w:tcPr>
            <w:tcW w:w="550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03854091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176.00</w:t>
            </w:r>
          </w:p>
        </w:tc>
      </w:tr>
      <w:tr w:rsidR="00A830A9" w:rsidRPr="00A830A9" w14:paraId="72C99EF4" w14:textId="77777777" w:rsidTr="00F552A0">
        <w:trPr>
          <w:gridAfter w:val="1"/>
        </w:trPr>
        <w:tc>
          <w:tcPr>
            <w:tcW w:w="2164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78490E82" w14:textId="77777777" w:rsidR="00A830A9" w:rsidRPr="00A830A9" w:rsidRDefault="00A830A9" w:rsidP="00A830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 </w:t>
            </w:r>
          </w:p>
        </w:tc>
        <w:tc>
          <w:tcPr>
            <w:tcW w:w="612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25BE81D9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(0.22)</w:t>
            </w:r>
          </w:p>
        </w:tc>
        <w:tc>
          <w:tcPr>
            <w:tcW w:w="551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1888159C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(41.45)</w:t>
            </w:r>
          </w:p>
        </w:tc>
        <w:tc>
          <w:tcPr>
            <w:tcW w:w="551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37B1C8DB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(0.85)</w:t>
            </w:r>
          </w:p>
        </w:tc>
        <w:tc>
          <w:tcPr>
            <w:tcW w:w="550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3A734277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(90.31)</w:t>
            </w:r>
          </w:p>
        </w:tc>
      </w:tr>
      <w:tr w:rsidR="00A830A9" w:rsidRPr="00A830A9" w14:paraId="07ECAD86" w14:textId="77777777" w:rsidTr="00F552A0">
        <w:trPr>
          <w:gridAfter w:val="1"/>
        </w:trPr>
        <w:tc>
          <w:tcPr>
            <w:tcW w:w="2164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3BE3DAAC" w14:textId="77777777" w:rsidR="00A830A9" w:rsidRPr="00A830A9" w:rsidRDefault="00A830A9" w:rsidP="00A830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Shops: 500 m (vs 15 km) × Men</w:t>
            </w:r>
          </w:p>
        </w:tc>
        <w:tc>
          <w:tcPr>
            <w:tcW w:w="612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2F48BED8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0.19</w:t>
            </w:r>
          </w:p>
        </w:tc>
        <w:tc>
          <w:tcPr>
            <w:tcW w:w="551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14CE2D74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577.62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perscript"/>
                <w:lang w:val="en-US"/>
                <w14:ligatures w14:val="none"/>
              </w:rPr>
              <w:t>***</w:t>
            </w:r>
          </w:p>
        </w:tc>
        <w:tc>
          <w:tcPr>
            <w:tcW w:w="551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44B26B78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0.60</w:t>
            </w:r>
          </w:p>
        </w:tc>
        <w:tc>
          <w:tcPr>
            <w:tcW w:w="550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0BD1BA81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509.86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perscript"/>
                <w:lang w:val="en-US"/>
                <w14:ligatures w14:val="none"/>
              </w:rPr>
              <w:t>***</w:t>
            </w:r>
          </w:p>
        </w:tc>
      </w:tr>
      <w:tr w:rsidR="00A830A9" w:rsidRPr="00A830A9" w14:paraId="474AD227" w14:textId="77777777" w:rsidTr="00F552A0">
        <w:trPr>
          <w:gridAfter w:val="1"/>
        </w:trPr>
        <w:tc>
          <w:tcPr>
            <w:tcW w:w="2164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1DC9AC2C" w14:textId="77777777" w:rsidR="00A830A9" w:rsidRPr="00A830A9" w:rsidRDefault="00A830A9" w:rsidP="00A830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 </w:t>
            </w:r>
          </w:p>
        </w:tc>
        <w:tc>
          <w:tcPr>
            <w:tcW w:w="612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5CDEDA31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(0.24)</w:t>
            </w:r>
          </w:p>
        </w:tc>
        <w:tc>
          <w:tcPr>
            <w:tcW w:w="551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6C656B35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(55.49)</w:t>
            </w:r>
          </w:p>
        </w:tc>
        <w:tc>
          <w:tcPr>
            <w:tcW w:w="551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09CEAF31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(0.79)</w:t>
            </w:r>
          </w:p>
        </w:tc>
        <w:tc>
          <w:tcPr>
            <w:tcW w:w="550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5923A3AC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(106.10)</w:t>
            </w:r>
          </w:p>
        </w:tc>
      </w:tr>
      <w:tr w:rsidR="00A830A9" w:rsidRPr="00A830A9" w14:paraId="469CB4B2" w14:textId="77777777" w:rsidTr="00F552A0">
        <w:trPr>
          <w:gridAfter w:val="1"/>
        </w:trPr>
        <w:tc>
          <w:tcPr>
            <w:tcW w:w="2164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1C6D05C0" w14:textId="77777777" w:rsidR="00A830A9" w:rsidRPr="00A830A9" w:rsidRDefault="00A830A9" w:rsidP="00A830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Transit </w:t>
            </w:r>
            <w:proofErr w:type="gramStart"/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stop</w:t>
            </w:r>
            <w:proofErr w:type="gramEnd"/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: 600 m (vs 900 m) × Men</w:t>
            </w:r>
          </w:p>
        </w:tc>
        <w:tc>
          <w:tcPr>
            <w:tcW w:w="612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1D825997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-0.24</w:t>
            </w:r>
          </w:p>
        </w:tc>
        <w:tc>
          <w:tcPr>
            <w:tcW w:w="551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2CB3AA3B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44.38</w:t>
            </w:r>
          </w:p>
        </w:tc>
        <w:tc>
          <w:tcPr>
            <w:tcW w:w="551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03967201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-0.44</w:t>
            </w:r>
          </w:p>
        </w:tc>
        <w:tc>
          <w:tcPr>
            <w:tcW w:w="550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3DA0384D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28.67</w:t>
            </w:r>
          </w:p>
        </w:tc>
      </w:tr>
      <w:tr w:rsidR="00A830A9" w:rsidRPr="00A830A9" w14:paraId="101710E3" w14:textId="77777777" w:rsidTr="00F552A0">
        <w:trPr>
          <w:gridAfter w:val="1"/>
        </w:trPr>
        <w:tc>
          <w:tcPr>
            <w:tcW w:w="2164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04CCD886" w14:textId="77777777" w:rsidR="00A830A9" w:rsidRPr="00A830A9" w:rsidRDefault="00A830A9" w:rsidP="00A830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 </w:t>
            </w:r>
          </w:p>
        </w:tc>
        <w:tc>
          <w:tcPr>
            <w:tcW w:w="612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419B4793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(0.20)</w:t>
            </w:r>
          </w:p>
        </w:tc>
        <w:tc>
          <w:tcPr>
            <w:tcW w:w="551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7D15A365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(28.44)</w:t>
            </w:r>
          </w:p>
        </w:tc>
        <w:tc>
          <w:tcPr>
            <w:tcW w:w="551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422A6775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(0.63)</w:t>
            </w:r>
          </w:p>
        </w:tc>
        <w:tc>
          <w:tcPr>
            <w:tcW w:w="550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6FCFC074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(55.98)</w:t>
            </w:r>
          </w:p>
        </w:tc>
      </w:tr>
      <w:tr w:rsidR="00A830A9" w:rsidRPr="00A830A9" w14:paraId="0C9E84AB" w14:textId="77777777" w:rsidTr="00F552A0">
        <w:trPr>
          <w:gridAfter w:val="1"/>
        </w:trPr>
        <w:tc>
          <w:tcPr>
            <w:tcW w:w="2164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5FEF99EC" w14:textId="77777777" w:rsidR="00A830A9" w:rsidRPr="00A830A9" w:rsidRDefault="00A830A9" w:rsidP="00A830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Transit </w:t>
            </w:r>
            <w:proofErr w:type="gramStart"/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stop</w:t>
            </w:r>
            <w:proofErr w:type="gramEnd"/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: 300 m (vs 900 m) × Men</w:t>
            </w:r>
          </w:p>
        </w:tc>
        <w:tc>
          <w:tcPr>
            <w:tcW w:w="612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05F0DB30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-0.53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perscript"/>
                <w:lang w:val="en-US"/>
                <w14:ligatures w14:val="none"/>
              </w:rPr>
              <w:t>*</w:t>
            </w:r>
          </w:p>
        </w:tc>
        <w:tc>
          <w:tcPr>
            <w:tcW w:w="551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04157BDC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156.90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perscript"/>
                <w:lang w:val="en-US"/>
                <w14:ligatures w14:val="none"/>
              </w:rPr>
              <w:t>***</w:t>
            </w:r>
          </w:p>
        </w:tc>
        <w:tc>
          <w:tcPr>
            <w:tcW w:w="551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473D5BF9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-1.07</w:t>
            </w:r>
          </w:p>
        </w:tc>
        <w:tc>
          <w:tcPr>
            <w:tcW w:w="550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17FE2A03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89.40</w:t>
            </w:r>
          </w:p>
        </w:tc>
      </w:tr>
      <w:tr w:rsidR="00A830A9" w:rsidRPr="00A830A9" w14:paraId="46FB8854" w14:textId="77777777" w:rsidTr="00F552A0">
        <w:trPr>
          <w:gridAfter w:val="1"/>
        </w:trPr>
        <w:tc>
          <w:tcPr>
            <w:tcW w:w="2164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385443DA" w14:textId="77777777" w:rsidR="00A830A9" w:rsidRPr="00A830A9" w:rsidRDefault="00A830A9" w:rsidP="00A830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 </w:t>
            </w:r>
          </w:p>
        </w:tc>
        <w:tc>
          <w:tcPr>
            <w:tcW w:w="612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13BBD0B9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(0.22)</w:t>
            </w:r>
          </w:p>
        </w:tc>
        <w:tc>
          <w:tcPr>
            <w:tcW w:w="551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27430A79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(32.82)</w:t>
            </w:r>
          </w:p>
        </w:tc>
        <w:tc>
          <w:tcPr>
            <w:tcW w:w="551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51F57F73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(0.65)</w:t>
            </w:r>
          </w:p>
        </w:tc>
        <w:tc>
          <w:tcPr>
            <w:tcW w:w="550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52274128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(50.72)</w:t>
            </w:r>
          </w:p>
        </w:tc>
      </w:tr>
      <w:tr w:rsidR="00A830A9" w:rsidRPr="00A830A9" w14:paraId="3B9B959A" w14:textId="77777777" w:rsidTr="00F552A0">
        <w:trPr>
          <w:gridAfter w:val="1"/>
        </w:trPr>
        <w:tc>
          <w:tcPr>
            <w:tcW w:w="2164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3AA9CE77" w14:textId="77777777" w:rsidR="00A830A9" w:rsidRPr="00A830A9" w:rsidRDefault="00A830A9" w:rsidP="00A830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Parking: reserved garage (vs none) × Men</w:t>
            </w:r>
          </w:p>
        </w:tc>
        <w:tc>
          <w:tcPr>
            <w:tcW w:w="612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1F627DCE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0.77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perscript"/>
                <w:lang w:val="en-US"/>
                <w14:ligatures w14:val="none"/>
              </w:rPr>
              <w:t>**</w:t>
            </w:r>
          </w:p>
        </w:tc>
        <w:tc>
          <w:tcPr>
            <w:tcW w:w="551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208101C2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624.25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perscript"/>
                <w:lang w:val="en-US"/>
                <w14:ligatures w14:val="none"/>
              </w:rPr>
              <w:t>***</w:t>
            </w:r>
          </w:p>
        </w:tc>
        <w:tc>
          <w:tcPr>
            <w:tcW w:w="551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102D329E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-0.08</w:t>
            </w:r>
          </w:p>
        </w:tc>
        <w:tc>
          <w:tcPr>
            <w:tcW w:w="550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30FB8149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268.26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perscript"/>
                <w:lang w:val="en-US"/>
                <w14:ligatures w14:val="none"/>
              </w:rPr>
              <w:t>***</w:t>
            </w:r>
          </w:p>
        </w:tc>
      </w:tr>
      <w:tr w:rsidR="00A830A9" w:rsidRPr="00A830A9" w14:paraId="46973BA0" w14:textId="77777777" w:rsidTr="00F552A0">
        <w:trPr>
          <w:gridAfter w:val="1"/>
        </w:trPr>
        <w:tc>
          <w:tcPr>
            <w:tcW w:w="2164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5AC704BE" w14:textId="77777777" w:rsidR="00A830A9" w:rsidRPr="00A830A9" w:rsidRDefault="00A830A9" w:rsidP="00A830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 </w:t>
            </w:r>
          </w:p>
        </w:tc>
        <w:tc>
          <w:tcPr>
            <w:tcW w:w="612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200DD806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(0.27)</w:t>
            </w:r>
          </w:p>
        </w:tc>
        <w:tc>
          <w:tcPr>
            <w:tcW w:w="551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4E252057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(59.35)</w:t>
            </w:r>
          </w:p>
        </w:tc>
        <w:tc>
          <w:tcPr>
            <w:tcW w:w="551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0156925C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(0.71)</w:t>
            </w:r>
          </w:p>
        </w:tc>
        <w:tc>
          <w:tcPr>
            <w:tcW w:w="550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71398459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(71.81)</w:t>
            </w:r>
          </w:p>
        </w:tc>
      </w:tr>
      <w:tr w:rsidR="00A830A9" w:rsidRPr="00A830A9" w14:paraId="42B8807B" w14:textId="77777777" w:rsidTr="00F552A0">
        <w:trPr>
          <w:gridAfter w:val="1"/>
        </w:trPr>
        <w:tc>
          <w:tcPr>
            <w:tcW w:w="2164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32D740B8" w14:textId="77777777" w:rsidR="00A830A9" w:rsidRPr="00A830A9" w:rsidRDefault="00A830A9" w:rsidP="00A830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Parking: reserved space (vs none) × Men</w:t>
            </w:r>
          </w:p>
        </w:tc>
        <w:tc>
          <w:tcPr>
            <w:tcW w:w="612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06DA9349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0.77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perscript"/>
                <w:lang w:val="en-US"/>
                <w14:ligatures w14:val="none"/>
              </w:rPr>
              <w:t>**</w:t>
            </w:r>
          </w:p>
        </w:tc>
        <w:tc>
          <w:tcPr>
            <w:tcW w:w="551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0A511317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518.27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perscript"/>
                <w:lang w:val="en-US"/>
                <w14:ligatures w14:val="none"/>
              </w:rPr>
              <w:t>***</w:t>
            </w:r>
          </w:p>
        </w:tc>
        <w:tc>
          <w:tcPr>
            <w:tcW w:w="551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63561C57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-0.49</w:t>
            </w:r>
          </w:p>
        </w:tc>
        <w:tc>
          <w:tcPr>
            <w:tcW w:w="550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798A1E47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249.13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perscript"/>
                <w:lang w:val="en-US"/>
                <w14:ligatures w14:val="none"/>
              </w:rPr>
              <w:t>***</w:t>
            </w:r>
          </w:p>
        </w:tc>
      </w:tr>
      <w:tr w:rsidR="00A830A9" w:rsidRPr="00A830A9" w14:paraId="76275E87" w14:textId="77777777" w:rsidTr="00F552A0">
        <w:trPr>
          <w:gridAfter w:val="1"/>
        </w:trPr>
        <w:tc>
          <w:tcPr>
            <w:tcW w:w="2164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3B25BDBC" w14:textId="77777777" w:rsidR="00A830A9" w:rsidRPr="00A830A9" w:rsidRDefault="00A830A9" w:rsidP="00A830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 </w:t>
            </w:r>
          </w:p>
        </w:tc>
        <w:tc>
          <w:tcPr>
            <w:tcW w:w="612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31ECA0FA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(0.25)</w:t>
            </w:r>
          </w:p>
        </w:tc>
        <w:tc>
          <w:tcPr>
            <w:tcW w:w="551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5DE85BD4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(45.53)</w:t>
            </w:r>
          </w:p>
        </w:tc>
        <w:tc>
          <w:tcPr>
            <w:tcW w:w="551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3617B905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(0.77)</w:t>
            </w:r>
          </w:p>
        </w:tc>
        <w:tc>
          <w:tcPr>
            <w:tcW w:w="550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4721C8F6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(61.19)</w:t>
            </w:r>
          </w:p>
        </w:tc>
      </w:tr>
      <w:tr w:rsidR="00A830A9" w:rsidRPr="00A830A9" w14:paraId="18757A67" w14:textId="77777777" w:rsidTr="00F552A0">
        <w:trPr>
          <w:gridAfter w:val="1"/>
        </w:trPr>
        <w:tc>
          <w:tcPr>
            <w:tcW w:w="2164" w:type="pct"/>
            <w:tcBorders>
              <w:bottom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5F626717" w14:textId="77777777" w:rsidR="00A830A9" w:rsidRPr="00A830A9" w:rsidRDefault="00A830A9" w:rsidP="00A830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Cost × Men</w:t>
            </w:r>
          </w:p>
        </w:tc>
        <w:tc>
          <w:tcPr>
            <w:tcW w:w="612" w:type="pct"/>
            <w:tcBorders>
              <w:bottom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5D19B58B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-0.66</w:t>
            </w:r>
          </w:p>
        </w:tc>
        <w:tc>
          <w:tcPr>
            <w:tcW w:w="551" w:type="pct"/>
            <w:tcBorders>
              <w:bottom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3E568DAE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</w:p>
        </w:tc>
        <w:tc>
          <w:tcPr>
            <w:tcW w:w="551" w:type="pct"/>
            <w:tcBorders>
              <w:bottom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1986338A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1.99</w:t>
            </w:r>
          </w:p>
        </w:tc>
        <w:tc>
          <w:tcPr>
            <w:tcW w:w="550" w:type="pct"/>
            <w:tcBorders>
              <w:bottom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4C73FB1E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</w:p>
        </w:tc>
      </w:tr>
      <w:tr w:rsidR="00A830A9" w:rsidRPr="00A830A9" w14:paraId="1DA68E6A" w14:textId="77777777" w:rsidTr="00F552A0">
        <w:trPr>
          <w:gridAfter w:val="1"/>
        </w:trPr>
        <w:tc>
          <w:tcPr>
            <w:tcW w:w="2164" w:type="pct"/>
            <w:tcBorders>
              <w:top w:val="nil"/>
              <w:bottom w:val="single" w:sz="4" w:space="0" w:color="auto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6DE58659" w14:textId="77777777" w:rsidR="00A830A9" w:rsidRPr="00A830A9" w:rsidRDefault="00A830A9" w:rsidP="00A830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 </w:t>
            </w:r>
          </w:p>
        </w:tc>
        <w:tc>
          <w:tcPr>
            <w:tcW w:w="612" w:type="pct"/>
            <w:tcBorders>
              <w:top w:val="nil"/>
              <w:bottom w:val="single" w:sz="4" w:space="0" w:color="auto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196008BC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(0.58)</w:t>
            </w:r>
          </w:p>
        </w:tc>
        <w:tc>
          <w:tcPr>
            <w:tcW w:w="551" w:type="pct"/>
            <w:tcBorders>
              <w:top w:val="nil"/>
              <w:bottom w:val="single" w:sz="4" w:space="0" w:color="auto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143BC647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(179.41)</w:t>
            </w:r>
          </w:p>
        </w:tc>
        <w:tc>
          <w:tcPr>
            <w:tcW w:w="551" w:type="pct"/>
            <w:tcBorders>
              <w:top w:val="nil"/>
              <w:bottom w:val="single" w:sz="4" w:space="0" w:color="auto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54324B30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(1.95)</w:t>
            </w:r>
          </w:p>
        </w:tc>
        <w:tc>
          <w:tcPr>
            <w:tcW w:w="550" w:type="pct"/>
            <w:tcBorders>
              <w:top w:val="nil"/>
              <w:bottom w:val="single" w:sz="4" w:space="0" w:color="auto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287B4F86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(407.27)</w:t>
            </w:r>
          </w:p>
        </w:tc>
      </w:tr>
      <w:tr w:rsidR="00A830A9" w:rsidRPr="00A830A9" w14:paraId="40C276D9" w14:textId="77777777" w:rsidTr="00F552A0">
        <w:trPr>
          <w:gridAfter w:val="1"/>
        </w:trPr>
        <w:tc>
          <w:tcPr>
            <w:tcW w:w="2164" w:type="pct"/>
            <w:tcBorders>
              <w:top w:val="single" w:sz="4" w:space="0" w:color="auto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19B23DF8" w14:textId="77777777" w:rsidR="00A830A9" w:rsidRPr="00A830A9" w:rsidRDefault="00A830A9" w:rsidP="00A830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Num. obs.</w:t>
            </w:r>
          </w:p>
        </w:tc>
        <w:tc>
          <w:tcPr>
            <w:tcW w:w="612" w:type="pct"/>
            <w:tcBorders>
              <w:top w:val="single" w:sz="4" w:space="0" w:color="auto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6600152E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7110</w:t>
            </w:r>
          </w:p>
        </w:tc>
        <w:tc>
          <w:tcPr>
            <w:tcW w:w="551" w:type="pct"/>
            <w:tcBorders>
              <w:top w:val="single" w:sz="4" w:space="0" w:color="auto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2C39677E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</w:p>
        </w:tc>
        <w:tc>
          <w:tcPr>
            <w:tcW w:w="551" w:type="pct"/>
            <w:tcBorders>
              <w:top w:val="single" w:sz="4" w:space="0" w:color="auto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31442830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1458</w:t>
            </w:r>
          </w:p>
        </w:tc>
        <w:tc>
          <w:tcPr>
            <w:tcW w:w="550" w:type="pct"/>
            <w:tcBorders>
              <w:top w:val="single" w:sz="4" w:space="0" w:color="auto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1EC683FE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</w:p>
        </w:tc>
      </w:tr>
      <w:tr w:rsidR="00A830A9" w:rsidRPr="00A830A9" w14:paraId="59AF5EEA" w14:textId="77777777" w:rsidTr="00F552A0">
        <w:trPr>
          <w:gridAfter w:val="1"/>
        </w:trPr>
        <w:tc>
          <w:tcPr>
            <w:tcW w:w="2164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7F5638EC" w14:textId="77777777" w:rsidR="00A830A9" w:rsidRPr="00A830A9" w:rsidRDefault="00A830A9" w:rsidP="00A830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Log Likelihood</w:t>
            </w:r>
          </w:p>
        </w:tc>
        <w:tc>
          <w:tcPr>
            <w:tcW w:w="612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29D2AAA0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-3140.82</w:t>
            </w:r>
          </w:p>
        </w:tc>
        <w:tc>
          <w:tcPr>
            <w:tcW w:w="551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11E87D64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</w:p>
        </w:tc>
        <w:tc>
          <w:tcPr>
            <w:tcW w:w="551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1F1F20D3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-620.70</w:t>
            </w:r>
          </w:p>
        </w:tc>
        <w:tc>
          <w:tcPr>
            <w:tcW w:w="550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083AFAAC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</w:p>
        </w:tc>
      </w:tr>
      <w:tr w:rsidR="00A830A9" w:rsidRPr="00A830A9" w14:paraId="7DF93A6B" w14:textId="77777777" w:rsidTr="00F552A0">
        <w:trPr>
          <w:gridAfter w:val="1"/>
        </w:trPr>
        <w:tc>
          <w:tcPr>
            <w:tcW w:w="2164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37D92D52" w14:textId="77777777" w:rsidR="00A830A9" w:rsidRPr="00A830A9" w:rsidRDefault="00A830A9" w:rsidP="00A830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AIC</w:t>
            </w:r>
          </w:p>
        </w:tc>
        <w:tc>
          <w:tcPr>
            <w:tcW w:w="612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21AC755D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6389.63</w:t>
            </w:r>
          </w:p>
        </w:tc>
        <w:tc>
          <w:tcPr>
            <w:tcW w:w="551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701F2AB4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</w:p>
        </w:tc>
        <w:tc>
          <w:tcPr>
            <w:tcW w:w="551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76B624E3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1349.40</w:t>
            </w:r>
          </w:p>
        </w:tc>
        <w:tc>
          <w:tcPr>
            <w:tcW w:w="550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44B20F14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</w:p>
        </w:tc>
      </w:tr>
      <w:tr w:rsidR="00A830A9" w:rsidRPr="00A830A9" w14:paraId="07B5C4F4" w14:textId="77777777" w:rsidTr="00F552A0">
        <w:trPr>
          <w:gridAfter w:val="1"/>
        </w:trPr>
        <w:tc>
          <w:tcPr>
            <w:tcW w:w="2164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5D431800" w14:textId="77777777" w:rsidR="00A830A9" w:rsidRPr="00A830A9" w:rsidRDefault="00A830A9" w:rsidP="00A830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BIC</w:t>
            </w:r>
          </w:p>
        </w:tc>
        <w:tc>
          <w:tcPr>
            <w:tcW w:w="612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71FC9F06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6760.57</w:t>
            </w:r>
          </w:p>
        </w:tc>
        <w:tc>
          <w:tcPr>
            <w:tcW w:w="551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036DA005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</w:p>
        </w:tc>
        <w:tc>
          <w:tcPr>
            <w:tcW w:w="551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1FA09697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1634.78</w:t>
            </w:r>
          </w:p>
        </w:tc>
        <w:tc>
          <w:tcPr>
            <w:tcW w:w="550" w:type="pct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6EBDF03A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</w:p>
        </w:tc>
      </w:tr>
      <w:tr w:rsidR="00A830A9" w:rsidRPr="00A830A9" w14:paraId="10BF709B" w14:textId="77777777" w:rsidTr="00F552A0">
        <w:trPr>
          <w:gridAfter w:val="1"/>
        </w:trPr>
        <w:tc>
          <w:tcPr>
            <w:tcW w:w="2164" w:type="pct"/>
            <w:tcBorders>
              <w:bottom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63517D0F" w14:textId="77777777" w:rsidR="00A830A9" w:rsidRPr="00A830A9" w:rsidRDefault="00A830A9" w:rsidP="00A830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McFadden R²</w:t>
            </w:r>
          </w:p>
        </w:tc>
        <w:tc>
          <w:tcPr>
            <w:tcW w:w="612" w:type="pct"/>
            <w:tcBorders>
              <w:bottom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4837A009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0.36</w:t>
            </w:r>
          </w:p>
        </w:tc>
        <w:tc>
          <w:tcPr>
            <w:tcW w:w="551" w:type="pct"/>
            <w:tcBorders>
              <w:bottom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19034F37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</w:p>
        </w:tc>
        <w:tc>
          <w:tcPr>
            <w:tcW w:w="551" w:type="pct"/>
            <w:tcBorders>
              <w:bottom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2F02B192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0.39</w:t>
            </w:r>
          </w:p>
        </w:tc>
        <w:tc>
          <w:tcPr>
            <w:tcW w:w="550" w:type="pct"/>
            <w:tcBorders>
              <w:bottom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1562F78C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</w:p>
        </w:tc>
      </w:tr>
      <w:tr w:rsidR="00A830A9" w:rsidRPr="00A830A9" w14:paraId="38A500A1" w14:textId="77777777" w:rsidTr="00F552A0">
        <w:trPr>
          <w:gridAfter w:val="1"/>
        </w:trPr>
        <w:tc>
          <w:tcPr>
            <w:tcW w:w="2164" w:type="pct"/>
            <w:tcBorders>
              <w:top w:val="nil"/>
              <w:bottom w:val="single" w:sz="4" w:space="0" w:color="auto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1B4FAD5F" w14:textId="77777777" w:rsidR="00A830A9" w:rsidRPr="00A830A9" w:rsidRDefault="00A830A9" w:rsidP="00A830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LR χ² (</w:t>
            </w:r>
            <w:proofErr w:type="spellStart"/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df</w:t>
            </w:r>
            <w:proofErr w:type="spellEnd"/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=54)</w:t>
            </w:r>
          </w:p>
        </w:tc>
        <w:tc>
          <w:tcPr>
            <w:tcW w:w="612" w:type="pct"/>
            <w:tcBorders>
              <w:top w:val="nil"/>
              <w:bottom w:val="single" w:sz="4" w:space="0" w:color="auto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5ABADECA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3574.92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perscript"/>
                <w:lang w:val="en-US"/>
                <w14:ligatures w14:val="none"/>
              </w:rPr>
              <w:t>***</w:t>
            </w:r>
          </w:p>
        </w:tc>
        <w:tc>
          <w:tcPr>
            <w:tcW w:w="551" w:type="pct"/>
            <w:tcBorders>
              <w:top w:val="nil"/>
              <w:bottom w:val="single" w:sz="4" w:space="0" w:color="auto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4E01DDF3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</w:p>
        </w:tc>
        <w:tc>
          <w:tcPr>
            <w:tcW w:w="551" w:type="pct"/>
            <w:tcBorders>
              <w:top w:val="nil"/>
              <w:bottom w:val="single" w:sz="4" w:space="0" w:color="auto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38AC82B4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779.82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perscript"/>
                <w:lang w:val="en-US"/>
                <w14:ligatures w14:val="none"/>
              </w:rPr>
              <w:t>***</w:t>
            </w:r>
          </w:p>
        </w:tc>
        <w:tc>
          <w:tcPr>
            <w:tcW w:w="550" w:type="pct"/>
            <w:tcBorders>
              <w:top w:val="nil"/>
              <w:bottom w:val="single" w:sz="4" w:space="0" w:color="auto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4D1EFB8C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</w:p>
        </w:tc>
      </w:tr>
      <w:tr w:rsidR="00A830A9" w:rsidRPr="00A830A9" w14:paraId="4BA6DAB5" w14:textId="77777777" w:rsidTr="00F552A0">
        <w:tc>
          <w:tcPr>
            <w:tcW w:w="4427" w:type="pct"/>
            <w:gridSpan w:val="5"/>
            <w:tcBorders>
              <w:top w:val="single" w:sz="4" w:space="0" w:color="auto"/>
            </w:tcBorders>
            <w:vAlign w:val="center"/>
            <w:hideMark/>
          </w:tcPr>
          <w:p w14:paraId="2D15E101" w14:textId="77777777" w:rsidR="00A830A9" w:rsidRPr="00A830A9" w:rsidRDefault="00A830A9" w:rsidP="00A830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perscript"/>
                <w:lang w:val="en-US"/>
                <w14:ligatures w14:val="none"/>
              </w:rPr>
              <w:t>***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p &lt; 0.001; 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perscript"/>
                <w:lang w:val="en-US"/>
                <w14:ligatures w14:val="none"/>
              </w:rPr>
              <w:t>**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p &lt; 0.01; 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perscript"/>
                <w:lang w:val="en-US"/>
                <w14:ligatures w14:val="none"/>
              </w:rPr>
              <w:t>*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p &lt; 0.05</w:t>
            </w:r>
          </w:p>
          <w:p w14:paraId="3B65A5E6" w14:textId="77777777" w:rsidR="00A830A9" w:rsidRPr="00A830A9" w:rsidRDefault="00A830A9" w:rsidP="00A830A9">
            <w:pPr>
              <w:spacing w:before="150" w:after="15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val="en-GB"/>
                <w14:ligatures w14:val="none"/>
              </w:rPr>
              <w:t xml:space="preserve">Note: 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  <w14:ligatures w14:val="none"/>
              </w:rPr>
              <w:t xml:space="preserve">Estimation by maximum likelihood of the mixed logit model.  Standard errors reported in parentheses. MWTP are calculated as described in the main text.  Men is a dummy variable equal to one if respondent is male. 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EUR/SEK exchange rate: 1 EUR = 11.42 SEK (May 31st, 2024).</w:t>
            </w:r>
          </w:p>
        </w:tc>
        <w:tc>
          <w:tcPr>
            <w:tcW w:w="0" w:type="auto"/>
          </w:tcPr>
          <w:p w14:paraId="459A4DC8" w14:textId="77777777" w:rsidR="00A830A9" w:rsidRPr="00A830A9" w:rsidRDefault="00A830A9" w:rsidP="00A830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</w:p>
        </w:tc>
      </w:tr>
    </w:tbl>
    <w:p/>
    <w:p>
      <w:r>
        <w:rPr>
          <w:b/>
        </w:rPr>
        <w:t>Table S3. Interaction Regression – Health (N = 790 for homeowners, N = 167 for renters)</w:t>
      </w:r>
    </w:p>
    <w:tbl>
      <w:tblPr>
        <w:tblW w:w="0" w:type="auto"/>
        <w:tblBorders>
          <w:top w:val="single" w:sz="1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45"/>
        <w:gridCol w:w="1438"/>
        <w:gridCol w:w="1693"/>
        <w:gridCol w:w="825"/>
        <w:gridCol w:w="825"/>
      </w:tblGrid>
      <w:tr w:rsidR="00A830A9" w:rsidRPr="00A830A9" w14:paraId="2F752042" w14:textId="77777777" w:rsidTr="00F552A0">
        <w:trPr>
          <w:tblHeader/>
        </w:trPr>
        <w:tc>
          <w:tcPr>
            <w:tcW w:w="4140" w:type="dxa"/>
            <w:vAlign w:val="center"/>
            <w:hideMark/>
          </w:tcPr>
          <w:p w14:paraId="5CA0AB96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 </w:t>
            </w:r>
          </w:p>
        </w:tc>
        <w:tc>
          <w:tcPr>
            <w:tcW w:w="1793" w:type="dxa"/>
            <w:gridSpan w:val="2"/>
            <w:tcBorders>
              <w:bottom w:val="single" w:sz="6" w:space="0" w:color="000000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1AE37701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Owners</w:t>
            </w:r>
          </w:p>
        </w:tc>
        <w:tc>
          <w:tcPr>
            <w:tcW w:w="0" w:type="auto"/>
            <w:gridSpan w:val="2"/>
            <w:tcBorders>
              <w:bottom w:val="single" w:sz="6" w:space="0" w:color="000000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23592F37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Renters</w:t>
            </w:r>
          </w:p>
        </w:tc>
      </w:tr>
      <w:tr w:rsidR="00A830A9" w:rsidRPr="00A830A9" w14:paraId="4DBB00F9" w14:textId="77777777" w:rsidTr="00F552A0">
        <w:trPr>
          <w:tblHeader/>
        </w:trPr>
        <w:tc>
          <w:tcPr>
            <w:tcW w:w="4140" w:type="dx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3B633E32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 </w:t>
            </w:r>
          </w:p>
        </w:tc>
        <w:tc>
          <w:tcPr>
            <w:tcW w:w="510" w:type="dx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6955E32C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Coef.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1EF8F51D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MWTP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4FE0231D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Coef.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64AFF79C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MWTP</w:t>
            </w:r>
          </w:p>
        </w:tc>
      </w:tr>
      <w:tr w:rsidR="00A830A9" w:rsidRPr="00A830A9" w14:paraId="2B0549BF" w14:textId="77777777" w:rsidTr="00F552A0">
        <w:tc>
          <w:tcPr>
            <w:tcW w:w="4140" w:type="dx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1A21407A" w14:textId="77777777" w:rsidR="00A830A9" w:rsidRPr="00A830A9" w:rsidRDefault="00A830A9" w:rsidP="00A830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Green space: 5 km (vs 15 km)</w:t>
            </w:r>
          </w:p>
        </w:tc>
        <w:tc>
          <w:tcPr>
            <w:tcW w:w="510" w:type="dx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08B35101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0.73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perscript"/>
                <w:lang w:val="en-US"/>
                <w14:ligatures w14:val="none"/>
              </w:rPr>
              <w:t>**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62374E2E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146.68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perscript"/>
                <w:lang w:val="en-US"/>
                <w14:ligatures w14:val="none"/>
              </w:rPr>
              <w:t>**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7EBF2B1A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1.24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06E56FF9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115.64</w:t>
            </w:r>
          </w:p>
        </w:tc>
      </w:tr>
      <w:tr w:rsidR="00A830A9" w:rsidRPr="00A830A9" w14:paraId="35E47A46" w14:textId="77777777" w:rsidTr="00F552A0">
        <w:tc>
          <w:tcPr>
            <w:tcW w:w="4140" w:type="dx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04EAF743" w14:textId="77777777" w:rsidR="00A830A9" w:rsidRPr="00A830A9" w:rsidRDefault="00A830A9" w:rsidP="00A830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 </w:t>
            </w:r>
          </w:p>
        </w:tc>
        <w:tc>
          <w:tcPr>
            <w:tcW w:w="510" w:type="dx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451C74C5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(0.23)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6FB88294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(51.83)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14765FE1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(0.81)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1C48F4CF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(76.47)</w:t>
            </w:r>
          </w:p>
        </w:tc>
      </w:tr>
      <w:tr w:rsidR="00A830A9" w:rsidRPr="00A830A9" w14:paraId="53988C0A" w14:textId="77777777" w:rsidTr="00F552A0">
        <w:tc>
          <w:tcPr>
            <w:tcW w:w="4140" w:type="dx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19339770" w14:textId="77777777" w:rsidR="00A830A9" w:rsidRPr="00A830A9" w:rsidRDefault="00A830A9" w:rsidP="00A830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Green space: 500 m (vs 15 km)</w:t>
            </w:r>
          </w:p>
        </w:tc>
        <w:tc>
          <w:tcPr>
            <w:tcW w:w="510" w:type="dx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6B456C84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1.47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perscript"/>
                <w:lang w:val="en-US"/>
                <w14:ligatures w14:val="none"/>
              </w:rPr>
              <w:t>***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6160F312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292.75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perscript"/>
                <w:lang w:val="en-US"/>
                <w14:ligatures w14:val="none"/>
              </w:rPr>
              <w:t>***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5F59E1C3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2.69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perscript"/>
                <w:lang w:val="en-US"/>
                <w14:ligatures w14:val="none"/>
              </w:rPr>
              <w:t>**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1636E915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251.69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perscript"/>
                <w:lang w:val="en-US"/>
                <w14:ligatures w14:val="none"/>
              </w:rPr>
              <w:t>**</w:t>
            </w:r>
          </w:p>
        </w:tc>
      </w:tr>
      <w:tr w:rsidR="00A830A9" w:rsidRPr="00A830A9" w14:paraId="3147E59D" w14:textId="77777777" w:rsidTr="00F552A0">
        <w:tc>
          <w:tcPr>
            <w:tcW w:w="4140" w:type="dx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1E414B6E" w14:textId="77777777" w:rsidR="00A830A9" w:rsidRPr="00A830A9" w:rsidRDefault="00A830A9" w:rsidP="00A830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 </w:t>
            </w:r>
          </w:p>
        </w:tc>
        <w:tc>
          <w:tcPr>
            <w:tcW w:w="510" w:type="dx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49F76EBC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(0.29)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34600FD8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(71.61)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644C9A5F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(1.01)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69CB2499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(95.03)</w:t>
            </w:r>
          </w:p>
        </w:tc>
      </w:tr>
      <w:tr w:rsidR="00A830A9" w:rsidRPr="00A830A9" w14:paraId="50414ACC" w14:textId="77777777" w:rsidTr="00F552A0">
        <w:tc>
          <w:tcPr>
            <w:tcW w:w="4140" w:type="dx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2E407E52" w14:textId="77777777" w:rsidR="00A830A9" w:rsidRPr="00A830A9" w:rsidRDefault="00A830A9" w:rsidP="00A830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Shops: 5 km (vs 15 km)</w:t>
            </w:r>
          </w:p>
        </w:tc>
        <w:tc>
          <w:tcPr>
            <w:tcW w:w="510" w:type="dx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7B3AD1CC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1.10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perscript"/>
                <w:lang w:val="en-US"/>
                <w14:ligatures w14:val="none"/>
              </w:rPr>
              <w:t>***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1A8F804A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220.13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perscript"/>
                <w:lang w:val="en-US"/>
                <w14:ligatures w14:val="none"/>
              </w:rPr>
              <w:t>**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0E39500E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1.71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47C0F344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160.01</w:t>
            </w:r>
          </w:p>
        </w:tc>
      </w:tr>
      <w:tr w:rsidR="00A830A9" w:rsidRPr="00A830A9" w14:paraId="73B270DC" w14:textId="77777777" w:rsidTr="00F552A0">
        <w:tc>
          <w:tcPr>
            <w:tcW w:w="4140" w:type="dx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73DF5ECE" w14:textId="77777777" w:rsidR="00A830A9" w:rsidRPr="00A830A9" w:rsidRDefault="00A830A9" w:rsidP="00A830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 </w:t>
            </w:r>
          </w:p>
        </w:tc>
        <w:tc>
          <w:tcPr>
            <w:tcW w:w="510" w:type="dx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5B44F7D9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(0.27)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7FE53923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(71.01)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17CDF6D8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(1.04)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53836B26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(106.43)</w:t>
            </w:r>
          </w:p>
        </w:tc>
      </w:tr>
      <w:tr w:rsidR="00A830A9" w:rsidRPr="00A830A9" w14:paraId="40F9A68C" w14:textId="77777777" w:rsidTr="00F552A0">
        <w:tc>
          <w:tcPr>
            <w:tcW w:w="4140" w:type="dx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1FA0A2E2" w14:textId="77777777" w:rsidR="00A830A9" w:rsidRPr="00A830A9" w:rsidRDefault="00A830A9" w:rsidP="00A830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Shops: 500 m (vs 15 km)</w:t>
            </w:r>
          </w:p>
        </w:tc>
        <w:tc>
          <w:tcPr>
            <w:tcW w:w="510" w:type="dx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70956E6C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2.74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perscript"/>
                <w:lang w:val="en-US"/>
                <w14:ligatures w14:val="none"/>
              </w:rPr>
              <w:t>***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2FBA1986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548.05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perscript"/>
                <w:lang w:val="en-US"/>
                <w14:ligatures w14:val="none"/>
              </w:rPr>
              <w:t>***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1171FFED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5.10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perscript"/>
                <w:lang w:val="en-US"/>
                <w14:ligatures w14:val="none"/>
              </w:rPr>
              <w:t>***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5D73DD32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476.56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perscript"/>
                <w:lang w:val="en-US"/>
                <w14:ligatures w14:val="none"/>
              </w:rPr>
              <w:t>***</w:t>
            </w:r>
          </w:p>
        </w:tc>
      </w:tr>
      <w:tr w:rsidR="00A830A9" w:rsidRPr="00A830A9" w14:paraId="5C891CC6" w14:textId="77777777" w:rsidTr="00F552A0">
        <w:tc>
          <w:tcPr>
            <w:tcW w:w="4140" w:type="dx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44772B77" w14:textId="77777777" w:rsidR="00A830A9" w:rsidRPr="00A830A9" w:rsidRDefault="00A830A9" w:rsidP="00A830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 </w:t>
            </w:r>
          </w:p>
        </w:tc>
        <w:tc>
          <w:tcPr>
            <w:tcW w:w="510" w:type="dx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2ACB4F92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(0.31)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54B857A0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(89.15)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3F0668D2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(1.19)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73F01601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(113.59)</w:t>
            </w:r>
          </w:p>
        </w:tc>
      </w:tr>
      <w:tr w:rsidR="00A830A9" w:rsidRPr="00A830A9" w14:paraId="763A9D3F" w14:textId="77777777" w:rsidTr="00F552A0">
        <w:tc>
          <w:tcPr>
            <w:tcW w:w="4140" w:type="dx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1321ADE0" w14:textId="77777777" w:rsidR="00A830A9" w:rsidRPr="00A830A9" w:rsidRDefault="00A830A9" w:rsidP="00A830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Transit </w:t>
            </w:r>
            <w:proofErr w:type="gramStart"/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stop</w:t>
            </w:r>
            <w:proofErr w:type="gramEnd"/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: 600 m (vs 900 m)</w:t>
            </w:r>
          </w:p>
        </w:tc>
        <w:tc>
          <w:tcPr>
            <w:tcW w:w="510" w:type="dx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0E182AF7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0.82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perscript"/>
                <w:lang w:val="en-US"/>
                <w14:ligatures w14:val="none"/>
              </w:rPr>
              <w:t>***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50350F3C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164.14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perscript"/>
                <w:lang w:val="en-US"/>
                <w14:ligatures w14:val="none"/>
              </w:rPr>
              <w:t>**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1E9651E8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0.91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07D0F459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85.13</w:t>
            </w:r>
          </w:p>
        </w:tc>
      </w:tr>
      <w:tr w:rsidR="00A830A9" w:rsidRPr="00A830A9" w14:paraId="6E7A9EFD" w14:textId="77777777" w:rsidTr="00F552A0">
        <w:tc>
          <w:tcPr>
            <w:tcW w:w="4140" w:type="dx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41AF6C74" w14:textId="77777777" w:rsidR="00A830A9" w:rsidRPr="00A830A9" w:rsidRDefault="00A830A9" w:rsidP="00A830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 </w:t>
            </w:r>
          </w:p>
        </w:tc>
        <w:tc>
          <w:tcPr>
            <w:tcW w:w="510" w:type="dx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01E06DA5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(0.23)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19DAFBB4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(56.61)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00F6FB0B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(0.66)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1E098687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(67.28)</w:t>
            </w:r>
          </w:p>
        </w:tc>
      </w:tr>
      <w:tr w:rsidR="00A830A9" w:rsidRPr="00A830A9" w14:paraId="364CD7BA" w14:textId="77777777" w:rsidTr="00F552A0">
        <w:tc>
          <w:tcPr>
            <w:tcW w:w="4140" w:type="dx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71325338" w14:textId="77777777" w:rsidR="00A830A9" w:rsidRPr="00A830A9" w:rsidRDefault="00A830A9" w:rsidP="00A830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Transit </w:t>
            </w:r>
            <w:proofErr w:type="gramStart"/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stop</w:t>
            </w:r>
            <w:proofErr w:type="gramEnd"/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: 300 m (vs 900 m)</w:t>
            </w:r>
          </w:p>
        </w:tc>
        <w:tc>
          <w:tcPr>
            <w:tcW w:w="510" w:type="dx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32AF84F4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1.46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perscript"/>
                <w:lang w:val="en-US"/>
                <w14:ligatures w14:val="none"/>
              </w:rPr>
              <w:t>***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128C56FD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291.50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perscript"/>
                <w:lang w:val="en-US"/>
                <w14:ligatures w14:val="none"/>
              </w:rPr>
              <w:t>***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2CF1F34A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2.70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perscript"/>
                <w:lang w:val="en-US"/>
                <w14:ligatures w14:val="none"/>
              </w:rPr>
              <w:t>***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590F2D61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251.97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perscript"/>
                <w:lang w:val="en-US"/>
                <w14:ligatures w14:val="none"/>
              </w:rPr>
              <w:t>***</w:t>
            </w:r>
          </w:p>
        </w:tc>
      </w:tr>
      <w:tr w:rsidR="00A830A9" w:rsidRPr="00A830A9" w14:paraId="616E9F31" w14:textId="77777777" w:rsidTr="00F552A0">
        <w:tc>
          <w:tcPr>
            <w:tcW w:w="4140" w:type="dx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3CFCCD37" w14:textId="77777777" w:rsidR="00A830A9" w:rsidRPr="00A830A9" w:rsidRDefault="00A830A9" w:rsidP="00A830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 </w:t>
            </w:r>
          </w:p>
        </w:tc>
        <w:tc>
          <w:tcPr>
            <w:tcW w:w="510" w:type="dx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49599E3B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(0.28)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0E1822D1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(67.38)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4EFC562F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(0.76)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418333FF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(70.95)</w:t>
            </w:r>
          </w:p>
        </w:tc>
      </w:tr>
      <w:tr w:rsidR="00A830A9" w:rsidRPr="00A830A9" w14:paraId="7A6E4324" w14:textId="77777777" w:rsidTr="00F552A0">
        <w:tc>
          <w:tcPr>
            <w:tcW w:w="4140" w:type="dx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6BDE07AB" w14:textId="77777777" w:rsidR="00A830A9" w:rsidRPr="00A830A9" w:rsidRDefault="00A830A9" w:rsidP="00A830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Parking: reserved garage (vs none)</w:t>
            </w:r>
          </w:p>
        </w:tc>
        <w:tc>
          <w:tcPr>
            <w:tcW w:w="510" w:type="dx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3FD92867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2.97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perscript"/>
                <w:lang w:val="en-US"/>
                <w14:ligatures w14:val="none"/>
              </w:rPr>
              <w:t>***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08EFC5DF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proofErr w:type="gramStart"/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594.41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perscript"/>
                <w:lang w:val="en-US"/>
                <w14:ligatures w14:val="none"/>
              </w:rPr>
              <w:t>**</w:t>
            </w:r>
            <w:proofErr w:type="gramEnd"/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perscript"/>
                <w:lang w:val="en-US"/>
                <w14:ligatures w14:val="none"/>
              </w:rPr>
              <w:t>*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7186B64E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2.44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perscript"/>
                <w:lang w:val="en-US"/>
                <w14:ligatures w14:val="none"/>
              </w:rPr>
              <w:t>**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580CB450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228.34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perscript"/>
                <w:lang w:val="en-US"/>
                <w14:ligatures w14:val="none"/>
              </w:rPr>
              <w:t>**</w:t>
            </w:r>
          </w:p>
        </w:tc>
      </w:tr>
      <w:tr w:rsidR="00A830A9" w:rsidRPr="00A830A9" w14:paraId="44AC59FF" w14:textId="77777777" w:rsidTr="00F552A0">
        <w:tc>
          <w:tcPr>
            <w:tcW w:w="4140" w:type="dx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7312B35C" w14:textId="77777777" w:rsidR="00A830A9" w:rsidRPr="00A830A9" w:rsidRDefault="00A830A9" w:rsidP="00A830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 </w:t>
            </w:r>
          </w:p>
        </w:tc>
        <w:tc>
          <w:tcPr>
            <w:tcW w:w="510" w:type="dx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2F77D738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(0.35)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2388507E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(101.50)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3F84C0C0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(0.80)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62E34A75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(77.97)</w:t>
            </w:r>
          </w:p>
        </w:tc>
      </w:tr>
      <w:tr w:rsidR="00A830A9" w:rsidRPr="00A830A9" w14:paraId="6C52218D" w14:textId="77777777" w:rsidTr="00F552A0">
        <w:tc>
          <w:tcPr>
            <w:tcW w:w="4140" w:type="dx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23057044" w14:textId="77777777" w:rsidR="00A830A9" w:rsidRPr="00A830A9" w:rsidRDefault="00A830A9" w:rsidP="00A830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Parking: reserved space (vs none)</w:t>
            </w:r>
          </w:p>
        </w:tc>
        <w:tc>
          <w:tcPr>
            <w:tcW w:w="510" w:type="dx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22B0B85F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2.57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perscript"/>
                <w:lang w:val="en-US"/>
                <w14:ligatures w14:val="none"/>
              </w:rPr>
              <w:t>***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709DDBEA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512.79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perscript"/>
                <w:lang w:val="en-US"/>
                <w14:ligatures w14:val="none"/>
              </w:rPr>
              <w:t>***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730AA42E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2.75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perscript"/>
                <w:lang w:val="en-US"/>
                <w14:ligatures w14:val="none"/>
              </w:rPr>
              <w:t>**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7A49626E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256.48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perscript"/>
                <w:lang w:val="en-US"/>
                <w14:ligatures w14:val="none"/>
              </w:rPr>
              <w:t>***</w:t>
            </w:r>
          </w:p>
        </w:tc>
      </w:tr>
      <w:tr w:rsidR="00A830A9" w:rsidRPr="00A830A9" w14:paraId="51048419" w14:textId="77777777" w:rsidTr="00F552A0">
        <w:tc>
          <w:tcPr>
            <w:tcW w:w="4140" w:type="dx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25DE0759" w14:textId="77777777" w:rsidR="00A830A9" w:rsidRPr="00A830A9" w:rsidRDefault="00A830A9" w:rsidP="00A830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 </w:t>
            </w:r>
          </w:p>
        </w:tc>
        <w:tc>
          <w:tcPr>
            <w:tcW w:w="510" w:type="dx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51CCB52D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(0.33)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354F6301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(81.31)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4195E72B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(0.95)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2ED2333D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(75.28)</w:t>
            </w:r>
          </w:p>
        </w:tc>
      </w:tr>
      <w:tr w:rsidR="00A830A9" w:rsidRPr="00A830A9" w14:paraId="155B0365" w14:textId="77777777" w:rsidTr="00F552A0">
        <w:tc>
          <w:tcPr>
            <w:tcW w:w="4140" w:type="dx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354CA43A" w14:textId="77777777" w:rsidR="00A830A9" w:rsidRPr="00A830A9" w:rsidRDefault="00A830A9" w:rsidP="00A830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Cost</w:t>
            </w:r>
          </w:p>
        </w:tc>
        <w:tc>
          <w:tcPr>
            <w:tcW w:w="510" w:type="dx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5845032F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-5.00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perscript"/>
                <w:lang w:val="en-US"/>
                <w14:ligatures w14:val="none"/>
              </w:rPr>
              <w:t>***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6A98122A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66FDCB45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-9.64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perscript"/>
                <w:lang w:val="en-US"/>
                <w14:ligatures w14:val="none"/>
              </w:rPr>
              <w:t>***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316BF321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</w:p>
        </w:tc>
      </w:tr>
      <w:tr w:rsidR="00A830A9" w:rsidRPr="00A830A9" w14:paraId="6E757F21" w14:textId="77777777" w:rsidTr="00F552A0">
        <w:tc>
          <w:tcPr>
            <w:tcW w:w="4140" w:type="dx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5F9DFB54" w14:textId="77777777" w:rsidR="00A830A9" w:rsidRPr="00A830A9" w:rsidRDefault="00A830A9" w:rsidP="00A830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 </w:t>
            </w:r>
          </w:p>
        </w:tc>
        <w:tc>
          <w:tcPr>
            <w:tcW w:w="510" w:type="dx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4ABFA3DA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(0.74)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34FDAFF9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0354ABC4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(2.46)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624E3C8B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</w:p>
        </w:tc>
      </w:tr>
      <w:tr w:rsidR="00A830A9" w:rsidRPr="00A830A9" w14:paraId="1DD2F82E" w14:textId="77777777" w:rsidTr="00F552A0">
        <w:tc>
          <w:tcPr>
            <w:tcW w:w="4140" w:type="dx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2C9B15A4" w14:textId="77777777" w:rsidR="00A830A9" w:rsidRPr="00A830A9" w:rsidRDefault="00A830A9" w:rsidP="00A830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Green space: 5 km (vs 15 km) × Health </w:t>
            </w:r>
          </w:p>
        </w:tc>
        <w:tc>
          <w:tcPr>
            <w:tcW w:w="510" w:type="dx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549A09C5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0.35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3475B890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211.37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perscript"/>
                <w:lang w:val="en-US"/>
                <w14:ligatures w14:val="none"/>
              </w:rPr>
              <w:t>***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233638AB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1.43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7228AF1E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223.43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perscript"/>
                <w:lang w:val="en-US"/>
                <w14:ligatures w14:val="none"/>
              </w:rPr>
              <w:t>***</w:t>
            </w:r>
          </w:p>
        </w:tc>
      </w:tr>
      <w:tr w:rsidR="00A830A9" w:rsidRPr="00A830A9" w14:paraId="220739FE" w14:textId="77777777" w:rsidTr="00F552A0">
        <w:tc>
          <w:tcPr>
            <w:tcW w:w="4140" w:type="dx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4187ADF0" w14:textId="77777777" w:rsidR="00A830A9" w:rsidRPr="00A830A9" w:rsidRDefault="00A830A9" w:rsidP="00A830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 </w:t>
            </w:r>
          </w:p>
        </w:tc>
        <w:tc>
          <w:tcPr>
            <w:tcW w:w="510" w:type="dx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0D28B6FE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(0.25)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6E00E9D7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(26.31)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3417C675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(0.99)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0F2538F8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(47.86)</w:t>
            </w:r>
          </w:p>
        </w:tc>
      </w:tr>
      <w:tr w:rsidR="00A830A9" w:rsidRPr="00A830A9" w14:paraId="64B02C9E" w14:textId="77777777" w:rsidTr="00F552A0">
        <w:tc>
          <w:tcPr>
            <w:tcW w:w="4140" w:type="dx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0A488C16" w14:textId="77777777" w:rsidR="00A830A9" w:rsidRPr="00A830A9" w:rsidRDefault="00A830A9" w:rsidP="00A830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Green space: 500 m (vs 15 km) × Health</w:t>
            </w:r>
          </w:p>
        </w:tc>
        <w:tc>
          <w:tcPr>
            <w:tcW w:w="510" w:type="dx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1C32CE0F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0.67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perscript"/>
                <w:lang w:val="en-US"/>
                <w14:ligatures w14:val="none"/>
              </w:rPr>
              <w:t>*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6417D36A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416.12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perscript"/>
                <w:lang w:val="en-US"/>
                <w14:ligatures w14:val="none"/>
              </w:rPr>
              <w:t>***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01166BAB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1.60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542D30A6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359.62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perscript"/>
                <w:lang w:val="en-US"/>
                <w14:ligatures w14:val="none"/>
              </w:rPr>
              <w:t>***</w:t>
            </w:r>
          </w:p>
        </w:tc>
      </w:tr>
      <w:tr w:rsidR="00A830A9" w:rsidRPr="00A830A9" w14:paraId="2748F7A5" w14:textId="77777777" w:rsidTr="00F552A0">
        <w:tc>
          <w:tcPr>
            <w:tcW w:w="4140" w:type="dx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55AC864F" w14:textId="77777777" w:rsidR="00A830A9" w:rsidRPr="00A830A9" w:rsidRDefault="00A830A9" w:rsidP="00A830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 </w:t>
            </w:r>
          </w:p>
        </w:tc>
        <w:tc>
          <w:tcPr>
            <w:tcW w:w="510" w:type="dx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56A96787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(0.31)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3BF59649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(36.93)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57934C1B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(1.15)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48DB7CA1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(58.16)</w:t>
            </w:r>
          </w:p>
        </w:tc>
      </w:tr>
      <w:tr w:rsidR="00A830A9" w:rsidRPr="00A830A9" w14:paraId="54D9C82D" w14:textId="77777777" w:rsidTr="00F552A0">
        <w:tc>
          <w:tcPr>
            <w:tcW w:w="4140" w:type="dx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35512F89" w14:textId="77777777" w:rsidR="00A830A9" w:rsidRPr="00A830A9" w:rsidRDefault="00A830A9" w:rsidP="00A830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Shops: 5 km (vs 15 km) × Health</w:t>
            </w:r>
          </w:p>
        </w:tc>
        <w:tc>
          <w:tcPr>
            <w:tcW w:w="510" w:type="dx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06997643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-0.20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485A9380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176.21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perscript"/>
                <w:lang w:val="en-US"/>
                <w14:ligatures w14:val="none"/>
              </w:rPr>
              <w:t>***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55D960F4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0.18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0F69471C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158.42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perscript"/>
                <w:lang w:val="en-US"/>
                <w14:ligatures w14:val="none"/>
              </w:rPr>
              <w:t>**</w:t>
            </w:r>
          </w:p>
        </w:tc>
      </w:tr>
      <w:tr w:rsidR="00A830A9" w:rsidRPr="00A830A9" w14:paraId="36DD8C9C" w14:textId="77777777" w:rsidTr="00F552A0">
        <w:tc>
          <w:tcPr>
            <w:tcW w:w="4140" w:type="dx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41E1395E" w14:textId="77777777" w:rsidR="00A830A9" w:rsidRPr="00A830A9" w:rsidRDefault="00A830A9" w:rsidP="00A830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 </w:t>
            </w:r>
          </w:p>
        </w:tc>
        <w:tc>
          <w:tcPr>
            <w:tcW w:w="510" w:type="dx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7862AEE0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(0.29)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7CDBBE82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(31.66)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15287A3D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(1.13)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4CE6371F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(51.69)</w:t>
            </w:r>
          </w:p>
        </w:tc>
      </w:tr>
      <w:tr w:rsidR="00A830A9" w:rsidRPr="00A830A9" w14:paraId="5179C4B2" w14:textId="77777777" w:rsidTr="00F552A0">
        <w:tc>
          <w:tcPr>
            <w:tcW w:w="4140" w:type="dx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6C68092C" w14:textId="77777777" w:rsidR="00A830A9" w:rsidRPr="00A830A9" w:rsidRDefault="00A830A9" w:rsidP="00A830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Shops: 500 m (vs 15 km) × Health</w:t>
            </w:r>
          </w:p>
        </w:tc>
        <w:tc>
          <w:tcPr>
            <w:tcW w:w="510" w:type="dx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6E34C847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0.28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79F45030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590.28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perscript"/>
                <w:lang w:val="en-US"/>
                <w14:ligatures w14:val="none"/>
              </w:rPr>
              <w:t>***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2CB54025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-0.48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406A84E9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386.53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perscript"/>
                <w:lang w:val="en-US"/>
                <w14:ligatures w14:val="none"/>
              </w:rPr>
              <w:t>***</w:t>
            </w:r>
          </w:p>
        </w:tc>
      </w:tr>
      <w:tr w:rsidR="00A830A9" w:rsidRPr="00A830A9" w14:paraId="7B866F4A" w14:textId="77777777" w:rsidTr="00F552A0">
        <w:tc>
          <w:tcPr>
            <w:tcW w:w="4140" w:type="dx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477BC9A3" w14:textId="77777777" w:rsidR="00A830A9" w:rsidRPr="00A830A9" w:rsidRDefault="00A830A9" w:rsidP="00A830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 </w:t>
            </w:r>
          </w:p>
        </w:tc>
        <w:tc>
          <w:tcPr>
            <w:tcW w:w="510" w:type="dx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72F35E69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(0.31)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7D79C712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(44.85)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43D6F127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(0.98)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27EE4980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(51.68)</w:t>
            </w:r>
          </w:p>
        </w:tc>
      </w:tr>
      <w:tr w:rsidR="00A830A9" w:rsidRPr="00A830A9" w14:paraId="0F6CAF61" w14:textId="77777777" w:rsidTr="00F552A0">
        <w:tc>
          <w:tcPr>
            <w:tcW w:w="4140" w:type="dx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6F686822" w14:textId="77777777" w:rsidR="00A830A9" w:rsidRPr="00A830A9" w:rsidRDefault="00A830A9" w:rsidP="00A830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Transit </w:t>
            </w:r>
            <w:proofErr w:type="gramStart"/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stop</w:t>
            </w:r>
            <w:proofErr w:type="gramEnd"/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: 600 m (vs 900 m) × Health</w:t>
            </w:r>
          </w:p>
        </w:tc>
        <w:tc>
          <w:tcPr>
            <w:tcW w:w="510" w:type="dx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136FE31B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-0.58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perscript"/>
                <w:lang w:val="en-US"/>
                <w14:ligatures w14:val="none"/>
              </w:rPr>
              <w:t>*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466834F0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47.26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perscript"/>
                <w:lang w:val="en-US"/>
                <w14:ligatures w14:val="none"/>
              </w:rPr>
              <w:t>*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26C3A285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-0.61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3A3E9F29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24.92</w:t>
            </w:r>
          </w:p>
        </w:tc>
      </w:tr>
      <w:tr w:rsidR="00A830A9" w:rsidRPr="00A830A9" w14:paraId="24F41787" w14:textId="77777777" w:rsidTr="00F552A0">
        <w:tc>
          <w:tcPr>
            <w:tcW w:w="4140" w:type="dx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5790DAA7" w14:textId="77777777" w:rsidR="00A830A9" w:rsidRPr="00A830A9" w:rsidRDefault="00A830A9" w:rsidP="00A830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 </w:t>
            </w:r>
          </w:p>
        </w:tc>
        <w:tc>
          <w:tcPr>
            <w:tcW w:w="510" w:type="dx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6B211E45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(0.25)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70932297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(23.03)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57A2FFDA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(0.76)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233E37EC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(31.57)</w:t>
            </w:r>
          </w:p>
        </w:tc>
      </w:tr>
      <w:tr w:rsidR="00A830A9" w:rsidRPr="00A830A9" w14:paraId="0ADF70D8" w14:textId="77777777" w:rsidTr="00F552A0">
        <w:tc>
          <w:tcPr>
            <w:tcW w:w="4140" w:type="dx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433751C3" w14:textId="77777777" w:rsidR="00A830A9" w:rsidRPr="00A830A9" w:rsidRDefault="00A830A9" w:rsidP="00A830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Transit </w:t>
            </w:r>
            <w:proofErr w:type="gramStart"/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stop</w:t>
            </w:r>
            <w:proofErr w:type="gramEnd"/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: 300 m (vs 900 m) × Health</w:t>
            </w:r>
          </w:p>
        </w:tc>
        <w:tc>
          <w:tcPr>
            <w:tcW w:w="510" w:type="dx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3C4876C3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-0.40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4300F746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206.34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perscript"/>
                <w:lang w:val="en-US"/>
                <w14:ligatures w14:val="none"/>
              </w:rPr>
              <w:t>***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171B0981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-1.58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perscript"/>
                <w:lang w:val="en-US"/>
                <w14:ligatures w14:val="none"/>
              </w:rPr>
              <w:t>*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034861E0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93.34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perscript"/>
                <w:lang w:val="en-US"/>
                <w14:ligatures w14:val="none"/>
              </w:rPr>
              <w:t>**</w:t>
            </w:r>
          </w:p>
        </w:tc>
      </w:tr>
      <w:tr w:rsidR="00A830A9" w:rsidRPr="00A830A9" w14:paraId="00D7E0A2" w14:textId="77777777" w:rsidTr="00F552A0">
        <w:tc>
          <w:tcPr>
            <w:tcW w:w="4140" w:type="dx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38F8D73A" w14:textId="77777777" w:rsidR="00A830A9" w:rsidRPr="00A830A9" w:rsidRDefault="00A830A9" w:rsidP="00A830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 </w:t>
            </w:r>
          </w:p>
        </w:tc>
        <w:tc>
          <w:tcPr>
            <w:tcW w:w="510" w:type="dx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3D65A4DA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(0.29)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7F72131D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(27.37)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56542A28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(0.79)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75E22CA6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(31.00)</w:t>
            </w:r>
          </w:p>
        </w:tc>
      </w:tr>
      <w:tr w:rsidR="00A830A9" w:rsidRPr="00A830A9" w14:paraId="49C53E7A" w14:textId="77777777" w:rsidTr="00F552A0">
        <w:tc>
          <w:tcPr>
            <w:tcW w:w="4140" w:type="dx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74D151EF" w14:textId="77777777" w:rsidR="00A830A9" w:rsidRPr="00A830A9" w:rsidRDefault="00A830A9" w:rsidP="00A830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Parking: reserved garage (vs none) × Health</w:t>
            </w:r>
          </w:p>
        </w:tc>
        <w:tc>
          <w:tcPr>
            <w:tcW w:w="510" w:type="dx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1D4128AD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-0.01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67C2349C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579.21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perscript"/>
                <w:lang w:val="en-US"/>
                <w14:ligatures w14:val="none"/>
              </w:rPr>
              <w:t>***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2069349E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0.13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7F14531B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215.53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perscript"/>
                <w:lang w:val="en-US"/>
                <w14:ligatures w14:val="none"/>
              </w:rPr>
              <w:t>***</w:t>
            </w:r>
          </w:p>
        </w:tc>
      </w:tr>
      <w:tr w:rsidR="00A830A9" w:rsidRPr="00A830A9" w14:paraId="0D7D4B2D" w14:textId="77777777" w:rsidTr="00F552A0">
        <w:tc>
          <w:tcPr>
            <w:tcW w:w="4140" w:type="dx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2EFA97FA" w14:textId="77777777" w:rsidR="00A830A9" w:rsidRPr="00A830A9" w:rsidRDefault="00A830A9" w:rsidP="00A830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 </w:t>
            </w:r>
          </w:p>
        </w:tc>
        <w:tc>
          <w:tcPr>
            <w:tcW w:w="510" w:type="dx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5EA51A80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(0.36)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7EF681AE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(45.52)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51D9E09A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(0.82)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2E8A5F78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(34.39)</w:t>
            </w:r>
          </w:p>
        </w:tc>
      </w:tr>
      <w:tr w:rsidR="00A830A9" w:rsidRPr="00A830A9" w14:paraId="213CFFC0" w14:textId="77777777" w:rsidTr="00F552A0">
        <w:tc>
          <w:tcPr>
            <w:tcW w:w="4140" w:type="dx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1AB9A2E4" w14:textId="77777777" w:rsidR="00A830A9" w:rsidRPr="00A830A9" w:rsidRDefault="00A830A9" w:rsidP="00A830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Parking: reserved space (vs none) × Health</w:t>
            </w:r>
          </w:p>
        </w:tc>
        <w:tc>
          <w:tcPr>
            <w:tcW w:w="510" w:type="dx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5EAAB861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-0.19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567039E1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464.21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perscript"/>
                <w:lang w:val="en-US"/>
                <w14:ligatures w14:val="none"/>
              </w:rPr>
              <w:t>***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2A694202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0.24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23161554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249.64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perscript"/>
                <w:lang w:val="en-US"/>
                <w14:ligatures w14:val="none"/>
              </w:rPr>
              <w:t>***</w:t>
            </w:r>
          </w:p>
        </w:tc>
      </w:tr>
      <w:tr w:rsidR="00A830A9" w:rsidRPr="00A830A9" w14:paraId="151E45D6" w14:textId="77777777" w:rsidTr="00F552A0">
        <w:tc>
          <w:tcPr>
            <w:tcW w:w="4140" w:type="dx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3C2C201F" w14:textId="77777777" w:rsidR="00A830A9" w:rsidRPr="00A830A9" w:rsidRDefault="00A830A9" w:rsidP="00A830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 </w:t>
            </w:r>
          </w:p>
        </w:tc>
        <w:tc>
          <w:tcPr>
            <w:tcW w:w="510" w:type="dx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03D92805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(0.34)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3CE10ABA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(34.39)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20656347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(0.96)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6C9E6F3C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(36.25)</w:t>
            </w:r>
          </w:p>
        </w:tc>
      </w:tr>
      <w:tr w:rsidR="00A830A9" w:rsidRPr="00A830A9" w14:paraId="6051A00B" w14:textId="77777777" w:rsidTr="00F552A0">
        <w:tc>
          <w:tcPr>
            <w:tcW w:w="4140" w:type="dxa"/>
            <w:tcBorders>
              <w:bottom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4569F217" w14:textId="77777777" w:rsidR="00A830A9" w:rsidRPr="00A830A9" w:rsidRDefault="00A830A9" w:rsidP="00A830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Cost × Health</w:t>
            </w:r>
          </w:p>
        </w:tc>
        <w:tc>
          <w:tcPr>
            <w:tcW w:w="510" w:type="dxa"/>
            <w:tcBorders>
              <w:bottom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0C7943E9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-0.12</w:t>
            </w:r>
          </w:p>
        </w:tc>
        <w:tc>
          <w:tcPr>
            <w:tcW w:w="0" w:type="auto"/>
            <w:tcBorders>
              <w:bottom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232EF62C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</w:p>
        </w:tc>
        <w:tc>
          <w:tcPr>
            <w:tcW w:w="0" w:type="auto"/>
            <w:tcBorders>
              <w:bottom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5BA6B61F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-1.12</w:t>
            </w:r>
          </w:p>
        </w:tc>
        <w:tc>
          <w:tcPr>
            <w:tcW w:w="0" w:type="auto"/>
            <w:tcBorders>
              <w:bottom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25A5AFAF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</w:p>
        </w:tc>
      </w:tr>
      <w:tr w:rsidR="00A830A9" w:rsidRPr="00A830A9" w14:paraId="7A309B77" w14:textId="77777777" w:rsidTr="00F552A0">
        <w:tc>
          <w:tcPr>
            <w:tcW w:w="4140" w:type="dxa"/>
            <w:tcBorders>
              <w:top w:val="nil"/>
              <w:bottom w:val="single" w:sz="4" w:space="0" w:color="auto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3675AD2C" w14:textId="77777777" w:rsidR="00A830A9" w:rsidRPr="00A830A9" w:rsidRDefault="00A830A9" w:rsidP="00A830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 </w:t>
            </w:r>
          </w:p>
        </w:tc>
        <w:tc>
          <w:tcPr>
            <w:tcW w:w="510" w:type="dxa"/>
            <w:tcBorders>
              <w:top w:val="nil"/>
              <w:bottom w:val="single" w:sz="4" w:space="0" w:color="auto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5B814F65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(0.78)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0ACFAA70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(151.04)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5BCA4EDF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(2.47)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7B40A616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(348.99)</w:t>
            </w:r>
          </w:p>
        </w:tc>
      </w:tr>
      <w:tr w:rsidR="00A830A9" w:rsidRPr="00A830A9" w14:paraId="1B6324E8" w14:textId="77777777" w:rsidTr="00F552A0">
        <w:tc>
          <w:tcPr>
            <w:tcW w:w="4140" w:type="dxa"/>
            <w:tcBorders>
              <w:top w:val="single" w:sz="4" w:space="0" w:color="auto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35C91FA3" w14:textId="77777777" w:rsidR="00A830A9" w:rsidRPr="00A830A9" w:rsidRDefault="00A830A9" w:rsidP="00A830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Num. obs.</w:t>
            </w:r>
          </w:p>
        </w:tc>
        <w:tc>
          <w:tcPr>
            <w:tcW w:w="510" w:type="dxa"/>
            <w:tcBorders>
              <w:top w:val="single" w:sz="4" w:space="0" w:color="auto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7FCF9058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7101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58E181E5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5E4106D4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1440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7FAFEEA5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</w:p>
        </w:tc>
      </w:tr>
      <w:tr w:rsidR="00A830A9" w:rsidRPr="00A830A9" w14:paraId="19177799" w14:textId="77777777" w:rsidTr="00F552A0">
        <w:tc>
          <w:tcPr>
            <w:tcW w:w="4140" w:type="dx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458BA096" w14:textId="77777777" w:rsidR="00A830A9" w:rsidRPr="00A830A9" w:rsidRDefault="00A830A9" w:rsidP="00A830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Log Likelihood</w:t>
            </w:r>
          </w:p>
        </w:tc>
        <w:tc>
          <w:tcPr>
            <w:tcW w:w="510" w:type="dx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189C7F33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-3142.92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46C87FCC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14DB9EC3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-616.86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486656A9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</w:p>
        </w:tc>
      </w:tr>
      <w:tr w:rsidR="00A830A9" w:rsidRPr="00A830A9" w14:paraId="00C91AAB" w14:textId="77777777" w:rsidTr="00F552A0">
        <w:tc>
          <w:tcPr>
            <w:tcW w:w="4140" w:type="dx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3453F922" w14:textId="77777777" w:rsidR="00A830A9" w:rsidRPr="00A830A9" w:rsidRDefault="00A830A9" w:rsidP="00A830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AIC</w:t>
            </w:r>
          </w:p>
        </w:tc>
        <w:tc>
          <w:tcPr>
            <w:tcW w:w="510" w:type="dx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14894AF2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6393.85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720CE53A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73C2CE90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1341.71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137B6B1E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</w:p>
        </w:tc>
      </w:tr>
      <w:tr w:rsidR="00A830A9" w:rsidRPr="00A830A9" w14:paraId="3B1CBCCC" w14:textId="77777777" w:rsidTr="00F552A0">
        <w:tc>
          <w:tcPr>
            <w:tcW w:w="4140" w:type="dx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3E10D183" w14:textId="77777777" w:rsidR="00A830A9" w:rsidRPr="00A830A9" w:rsidRDefault="00A830A9" w:rsidP="00A830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BIC</w:t>
            </w:r>
          </w:p>
        </w:tc>
        <w:tc>
          <w:tcPr>
            <w:tcW w:w="510" w:type="dx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26425BB2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6764.72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5AC47715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3E193C0B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1626.42</w:t>
            </w:r>
          </w:p>
        </w:tc>
        <w:tc>
          <w:tcPr>
            <w:tcW w:w="0" w:type="auto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69213C8C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</w:p>
        </w:tc>
      </w:tr>
      <w:tr w:rsidR="00A830A9" w:rsidRPr="00A830A9" w14:paraId="2094A3A6" w14:textId="77777777" w:rsidTr="00F552A0">
        <w:tc>
          <w:tcPr>
            <w:tcW w:w="4140" w:type="dxa"/>
            <w:tcBorders>
              <w:bottom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5883B433" w14:textId="77777777" w:rsidR="00A830A9" w:rsidRPr="00A830A9" w:rsidRDefault="00A830A9" w:rsidP="00A830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McFadden R²</w:t>
            </w:r>
          </w:p>
        </w:tc>
        <w:tc>
          <w:tcPr>
            <w:tcW w:w="510" w:type="dxa"/>
            <w:tcBorders>
              <w:bottom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4FA4FD6A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0.36</w:t>
            </w:r>
          </w:p>
        </w:tc>
        <w:tc>
          <w:tcPr>
            <w:tcW w:w="0" w:type="auto"/>
            <w:tcBorders>
              <w:bottom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079AB323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</w:p>
        </w:tc>
        <w:tc>
          <w:tcPr>
            <w:tcW w:w="0" w:type="auto"/>
            <w:tcBorders>
              <w:bottom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54D70135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0.38</w:t>
            </w:r>
          </w:p>
        </w:tc>
        <w:tc>
          <w:tcPr>
            <w:tcW w:w="0" w:type="auto"/>
            <w:tcBorders>
              <w:bottom w:val="nil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575630A2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</w:p>
        </w:tc>
      </w:tr>
      <w:tr w:rsidR="00A830A9" w:rsidRPr="00A830A9" w14:paraId="2FFDFDAA" w14:textId="77777777" w:rsidTr="00F552A0">
        <w:tc>
          <w:tcPr>
            <w:tcW w:w="4140" w:type="dxa"/>
            <w:tcBorders>
              <w:top w:val="nil"/>
              <w:bottom w:val="single" w:sz="4" w:space="0" w:color="auto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0156E742" w14:textId="77777777" w:rsidR="00A830A9" w:rsidRPr="00A830A9" w:rsidRDefault="00A830A9" w:rsidP="00A830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LR χ² (</w:t>
            </w:r>
            <w:proofErr w:type="spellStart"/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df</w:t>
            </w:r>
            <w:proofErr w:type="spellEnd"/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=54)</w:t>
            </w:r>
          </w:p>
        </w:tc>
        <w:tc>
          <w:tcPr>
            <w:tcW w:w="510" w:type="dxa"/>
            <w:tcBorders>
              <w:top w:val="nil"/>
              <w:bottom w:val="single" w:sz="4" w:space="0" w:color="auto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7DF27B2E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3558.23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perscript"/>
                <w:lang w:val="en-US"/>
                <w14:ligatures w14:val="none"/>
              </w:rPr>
              <w:t>***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5A6C9A5B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136A8A2D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762.55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perscript"/>
                <w:lang w:val="en-US"/>
                <w14:ligatures w14:val="none"/>
              </w:rPr>
              <w:t>***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79439026" w14:textId="77777777" w:rsidR="00A830A9" w:rsidRPr="00A830A9" w:rsidRDefault="00A830A9" w:rsidP="00A830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</w:p>
        </w:tc>
      </w:tr>
      <w:tr w:rsidR="00A830A9" w:rsidRPr="00A830A9" w14:paraId="265713C5" w14:textId="77777777" w:rsidTr="00F552A0">
        <w:tc>
          <w:tcPr>
            <w:tcW w:w="0" w:type="auto"/>
            <w:gridSpan w:val="5"/>
            <w:tcBorders>
              <w:top w:val="single" w:sz="4" w:space="0" w:color="auto"/>
            </w:tcBorders>
            <w:vAlign w:val="center"/>
            <w:hideMark/>
          </w:tcPr>
          <w:p w14:paraId="3DF91FFA" w14:textId="77777777" w:rsidR="00A830A9" w:rsidRPr="00A830A9" w:rsidRDefault="00A830A9" w:rsidP="00A830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perscript"/>
                <w:lang w:val="en-US"/>
                <w14:ligatures w14:val="none"/>
              </w:rPr>
              <w:t>***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p &lt; 0.001; 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perscript"/>
                <w:lang w:val="en-US"/>
                <w14:ligatures w14:val="none"/>
              </w:rPr>
              <w:t>**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p &lt; 0.01; 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vertAlign w:val="superscript"/>
                <w:lang w:val="en-US"/>
                <w14:ligatures w14:val="none"/>
              </w:rPr>
              <w:t>*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p &lt; 0.05</w:t>
            </w:r>
          </w:p>
          <w:p w14:paraId="194C7CA9" w14:textId="77777777" w:rsidR="00A830A9" w:rsidRPr="00A830A9" w:rsidRDefault="00A830A9" w:rsidP="00A830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/>
                <w14:ligatures w14:val="none"/>
              </w:rPr>
            </w:pPr>
            <w:r w:rsidRPr="00A830A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val="en-GB"/>
                <w14:ligatures w14:val="none"/>
              </w:rPr>
              <w:t xml:space="preserve">Note: 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GB"/>
                <w14:ligatures w14:val="none"/>
              </w:rPr>
              <w:t xml:space="preserve">Estimation by maximum likelihood of the mixed logit model.  Standard errors reported in parentheses. MWTP are calculated as described in the main text.  Health is a dummy variable equal to one if respondent’s self-reported health was ‘good’ or better. </w:t>
            </w:r>
            <w:r w:rsidRPr="00A830A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EUR/SEK exchange rate: 1 EUR = 11.42 SEK (May 31st, 2024).</w:t>
            </w:r>
          </w:p>
        </w:tc>
      </w:tr>
    </w:tbl>
    <w:p/>
    <w:p>
      <w:r>
        <w:rPr>
          <w:b/>
        </w:rPr>
        <w:t>Table S4. Latent Class Model Comparison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0"/>
        <w:gridCol w:w="1100"/>
        <w:gridCol w:w="1100"/>
        <w:gridCol w:w="700"/>
        <w:gridCol w:w="1100"/>
        <w:gridCol w:w="1100"/>
        <w:gridCol w:w="1100"/>
        <w:gridCol w:w="1100"/>
      </w:tblGrid>
      <w:tr>
        <w:tc>
          <w:tcPr>
            <w:tcW w:type="dxa" w:w="1080"/>
            <w:tcBorders>
              <w:bottom w:val="single" w:sz="4" w:space="0" w:color="auto"/>
            </w:tcBorders>
          </w:tcPr>
          <w:p>
            <w:r>
              <w:rPr>
                <w:rFonts w:ascii="Times New Roman" w:hAnsi="Times New Roman"/>
                <w:b/>
                <w:sz w:val="18"/>
              </w:rPr>
              <w:t>Model</w:t>
            </w:r>
          </w:p>
        </w:tc>
        <w:tc>
          <w:tcPr>
            <w:tcW w:type="dxa" w:w="1080"/>
            <w:tcBorders>
              <w:bottom w:val="single" w:sz="4" w:space="0" w:color="auto"/>
            </w:tcBorders>
          </w:tcPr>
          <w:p>
            <w:r>
              <w:rPr>
                <w:rFonts w:ascii="Times New Roman" w:hAnsi="Times New Roman"/>
                <w:b/>
                <w:sz w:val="18"/>
              </w:rPr>
              <w:t>Q (classes)</w:t>
            </w:r>
          </w:p>
        </w:tc>
        <w:tc>
          <w:tcPr>
            <w:tcW w:type="dxa" w:w="1080"/>
            <w:tcBorders>
              <w:bottom w:val="single" w:sz="4" w:space="0" w:color="auto"/>
            </w:tcBorders>
          </w:tcPr>
          <w:p>
            <w:r>
              <w:rPr>
                <w:rFonts w:ascii="Times New Roman" w:hAnsi="Times New Roman"/>
                <w:b/>
                <w:sz w:val="18"/>
              </w:rPr>
              <w:t>Log Lik.</w:t>
            </w:r>
          </w:p>
        </w:tc>
        <w:tc>
          <w:tcPr>
            <w:tcW w:type="dxa" w:w="1080"/>
            <w:tcBorders>
              <w:bottom w:val="single" w:sz="4" w:space="0" w:color="auto"/>
            </w:tcBorders>
          </w:tcPr>
          <w:p>
            <w:r>
              <w:rPr>
                <w:rFonts w:ascii="Times New Roman" w:hAnsi="Times New Roman"/>
                <w:b/>
                <w:sz w:val="18"/>
              </w:rPr>
              <w:t>K</w:t>
            </w:r>
          </w:p>
        </w:tc>
        <w:tc>
          <w:tcPr>
            <w:tcW w:type="dxa" w:w="1080"/>
            <w:tcBorders>
              <w:bottom w:val="single" w:sz="4" w:space="0" w:color="auto"/>
            </w:tcBorders>
          </w:tcPr>
          <w:p>
            <w:r>
              <w:rPr>
                <w:rFonts w:ascii="Times New Roman" w:hAnsi="Times New Roman"/>
                <w:b/>
                <w:sz w:val="18"/>
              </w:rPr>
              <w:t>AIC</w:t>
            </w:r>
          </w:p>
        </w:tc>
        <w:tc>
          <w:tcPr>
            <w:tcW w:type="dxa" w:w="1080"/>
            <w:tcBorders>
              <w:bottom w:val="single" w:sz="4" w:space="0" w:color="auto"/>
            </w:tcBorders>
          </w:tcPr>
          <w:p>
            <w:r>
              <w:rPr>
                <w:rFonts w:ascii="Times New Roman" w:hAnsi="Times New Roman"/>
                <w:b/>
                <w:sz w:val="18"/>
              </w:rPr>
              <w:t>BIC</w:t>
            </w:r>
          </w:p>
        </w:tc>
        <w:tc>
          <w:tcPr>
            <w:tcW w:type="dxa" w:w="1080"/>
            <w:tcBorders>
              <w:bottom w:val="single" w:sz="4" w:space="0" w:color="auto"/>
            </w:tcBorders>
          </w:tcPr>
          <w:p>
            <w:r>
              <w:rPr>
                <w:rFonts w:ascii="Times New Roman" w:hAnsi="Times New Roman"/>
                <w:b/>
                <w:sz w:val="18"/>
              </w:rPr>
              <w:t>CAIC</w:t>
            </w:r>
          </w:p>
        </w:tc>
        <w:tc>
          <w:tcPr>
            <w:tcW w:type="dxa" w:w="1080"/>
            <w:tcBorders>
              <w:bottom w:val="single" w:sz="4" w:space="0" w:color="auto"/>
            </w:tcBorders>
          </w:tcPr>
          <w:p>
            <w:r>
              <w:rPr>
                <w:rFonts w:ascii="Times New Roman" w:hAnsi="Times New Roman"/>
                <w:b/>
                <w:sz w:val="18"/>
              </w:rPr>
              <w:t>Entropy</w:t>
            </w:r>
          </w:p>
        </w:tc>
      </w:tr>
      <w:tr>
        <w:tc>
          <w:tcPr>
            <w:tcW w:type="dxa" w:w="1080"/>
            <w:tcBorders>
              <w:top w:val="single" w:sz="4" w:space="0" w:color="auto"/>
            </w:tcBorders>
          </w:tcPr>
          <w:p>
            <w:r>
              <w:rPr>
                <w:rFonts w:ascii="Times New Roman" w:hAnsi="Times New Roman"/>
                <w:b w:val="0"/>
                <w:sz w:val="18"/>
              </w:rPr>
              <w:t>MNL</w:t>
            </w:r>
          </w:p>
        </w:tc>
        <w:tc>
          <w:tcPr>
            <w:tcW w:type="dxa" w:w="1080"/>
            <w:tcBorders>
              <w:top w:val="single" w:sz="4" w:space="0" w:color="auto"/>
            </w:tcBorders>
          </w:tcPr>
          <w:p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>
            <w:tcW w:type="dxa" w:w="1080"/>
            <w:tcBorders>
              <w:top w:val="single" w:sz="4" w:space="0" w:color="auto"/>
            </w:tcBorders>
          </w:tcPr>
          <w:p>
            <w:r>
              <w:rPr>
                <w:rFonts w:ascii="Times New Roman" w:hAnsi="Times New Roman"/>
                <w:b w:val="0"/>
                <w:sz w:val="18"/>
              </w:rPr>
              <w:t>-4344.3</w:t>
            </w:r>
          </w:p>
        </w:tc>
        <w:tc>
          <w:tcPr>
            <w:tcW w:type="dxa" w:w="1080"/>
            <w:tcBorders>
              <w:top w:val="single" w:sz="4" w:space="0" w:color="auto"/>
            </w:tcBorders>
          </w:tcPr>
          <w:p>
            <w:r>
              <w:rPr>
                <w:rFonts w:ascii="Times New Roman" w:hAnsi="Times New Roman"/>
                <w:b w:val="0"/>
                <w:sz w:val="18"/>
              </w:rPr>
              <w:t>9</w:t>
            </w:r>
          </w:p>
        </w:tc>
        <w:tc>
          <w:tcPr>
            <w:tcW w:type="dxa" w:w="1080"/>
            <w:tcBorders>
              <w:top w:val="single" w:sz="4" w:space="0" w:color="auto"/>
            </w:tcBorders>
          </w:tcPr>
          <w:p>
            <w:r>
              <w:rPr>
                <w:rFonts w:ascii="Times New Roman" w:hAnsi="Times New Roman"/>
                <w:b w:val="0"/>
                <w:sz w:val="18"/>
              </w:rPr>
              <w:t>8706.7</w:t>
            </w:r>
          </w:p>
        </w:tc>
        <w:tc>
          <w:tcPr>
            <w:tcW w:type="dxa" w:w="1080"/>
            <w:tcBorders>
              <w:top w:val="single" w:sz="4" w:space="0" w:color="auto"/>
            </w:tcBorders>
          </w:tcPr>
          <w:p>
            <w:r>
              <w:rPr>
                <w:rFonts w:ascii="Times New Roman" w:hAnsi="Times New Roman"/>
                <w:b w:val="0"/>
                <w:sz w:val="18"/>
              </w:rPr>
              <w:t>8750.5</w:t>
            </w:r>
          </w:p>
        </w:tc>
        <w:tc>
          <w:tcPr>
            <w:tcW w:type="dxa" w:w="1080"/>
            <w:tcBorders>
              <w:top w:val="single" w:sz="4" w:space="0" w:color="auto"/>
            </w:tcBorders>
          </w:tcPr>
          <w:p>
            <w:r>
              <w:rPr>
                <w:rFonts w:ascii="Times New Roman" w:hAnsi="Times New Roman"/>
                <w:b w:val="0"/>
                <w:sz w:val="18"/>
              </w:rPr>
              <w:t>8759.5</w:t>
            </w:r>
          </w:p>
        </w:tc>
        <w:tc>
          <w:tcPr>
            <w:tcW w:type="dxa" w:w="1080"/>
            <w:tcBorders>
              <w:top w:val="single" w:sz="4" w:space="0" w:color="auto"/>
            </w:tcBorders>
          </w:tcPr>
          <w:p>
            <w:r>
              <w:rPr>
                <w:rFonts w:ascii="Times New Roman" w:hAnsi="Times New Roman"/>
                <w:b w:val="0"/>
                <w:sz w:val="18"/>
              </w:rPr>
              <w:t>--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b w:val="0"/>
                <w:sz w:val="18"/>
              </w:rPr>
              <w:t>LC-2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 w:val="0"/>
                <w:sz w:val="18"/>
              </w:rPr>
              <w:t>2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 w:val="0"/>
                <w:sz w:val="18"/>
              </w:rPr>
              <w:t>-4083.5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 w:val="0"/>
                <w:sz w:val="18"/>
              </w:rPr>
              <w:t>19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 w:val="0"/>
                <w:sz w:val="18"/>
              </w:rPr>
              <w:t>8205.0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 w:val="0"/>
                <w:sz w:val="18"/>
              </w:rPr>
              <w:t>8297.4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 w:val="0"/>
                <w:sz w:val="18"/>
              </w:rPr>
              <w:t>8316.4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b w:val="0"/>
                <w:sz w:val="18"/>
              </w:rPr>
              <w:t>0.635</w:t>
            </w:r>
          </w:p>
        </w:tc>
      </w:tr>
      <w:tr>
        <w:tc>
          <w:tcPr>
            <w:tcW w:type="dxa" w:w="1080"/>
          </w:tcPr>
          <w:p>
            <w:r>
              <w:t>LC-3</w:t>
            </w:r>
          </w:p>
        </w:tc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-3898.7</w:t>
            </w:r>
          </w:p>
        </w:tc>
        <w:tc>
          <w:tcPr>
            <w:tcW w:type="dxa" w:w="1080"/>
          </w:tcPr>
          <w:p>
            <w:r>
              <w:t>29</w:t>
            </w:r>
          </w:p>
        </w:tc>
        <w:tc>
          <w:tcPr>
            <w:tcW w:type="dxa" w:w="1080"/>
          </w:tcPr>
          <w:p>
            <w:r>
              <w:t>7855.4</w:t>
            </w:r>
          </w:p>
        </w:tc>
        <w:tc>
          <w:tcPr>
            <w:tcW w:type="dxa" w:w="1080"/>
          </w:tcPr>
          <w:p>
            <w:r>
              <w:t>7996.5</w:t>
            </w:r>
          </w:p>
        </w:tc>
        <w:tc>
          <w:tcPr>
            <w:tcW w:type="dxa" w:w="1080"/>
          </w:tcPr>
          <w:p>
            <w:r>
              <w:t>8025.5</w:t>
            </w:r>
          </w:p>
        </w:tc>
        <w:tc>
          <w:tcPr>
            <w:tcW w:type="dxa" w:w="1080"/>
          </w:tcPr>
          <w:p>
            <w:r>
              <w:t>0.697</w:t>
            </w:r>
          </w:p>
        </w:tc>
      </w:tr>
      <w:tr>
        <w:tc>
          <w:tcPr>
            <w:tcW w:type="dxa" w:w="1080"/>
          </w:tcPr>
          <w:p>
            <w:r>
              <w:t>LC-4</w:t>
            </w:r>
          </w:p>
        </w:tc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-3843.0</w:t>
            </w:r>
          </w:p>
        </w:tc>
        <w:tc>
          <w:tcPr>
            <w:tcW w:type="dxa" w:w="1080"/>
          </w:tcPr>
          <w:p>
            <w:r>
              <w:t>39</w:t>
            </w:r>
          </w:p>
        </w:tc>
        <w:tc>
          <w:tcPr>
            <w:tcW w:type="dxa" w:w="1080"/>
          </w:tcPr>
          <w:p>
            <w:r>
              <w:t>7764.1</w:t>
            </w:r>
          </w:p>
        </w:tc>
        <w:tc>
          <w:tcPr>
            <w:tcW w:type="dxa" w:w="1080"/>
          </w:tcPr>
          <w:p>
            <w:r>
              <w:t>7953.8</w:t>
            </w:r>
          </w:p>
        </w:tc>
        <w:tc>
          <w:tcPr>
            <w:tcW w:type="dxa" w:w="1080"/>
          </w:tcPr>
          <w:p>
            <w:r>
              <w:t>7992.8</w:t>
            </w:r>
          </w:p>
        </w:tc>
        <w:tc>
          <w:tcPr>
            <w:tcW w:type="dxa" w:w="1080"/>
          </w:tcPr>
          <w:p>
            <w:r>
              <w:t>0.677</w:t>
            </w:r>
          </w:p>
        </w:tc>
      </w:tr>
      <w:tr>
        <w:tc>
          <w:tcPr>
            <w:tcW w:type="dxa" w:w="8640"/>
            <w:gridSpan w:val="8"/>
            <w:tcBorders>
              <w:top w:val="single" w:sz="4" w:space="0" w:color="auto"/>
            </w:tcBorders>
          </w:tcPr>
          <w:p>
            <w:r>
              <w:rPr>
                <w:rFonts w:ascii="Times New Roman" w:hAnsi="Times New Roman"/>
                <w:b w:val="0"/>
                <w:sz w:val="16"/>
              </w:rPr>
              <w:t>Note: BIC and CAIC use N = 957 respondents. Entropy closer to 1 indicates cleaner class separation; MNL has no class structure so entropy is not applicable. Q = number of classes; K = number of estimated parameters.</w:t>
            </w:r>
          </w:p>
        </w:tc>
      </w:tr>
    </w:tbl>
    <w:p/>
    <w:p>
      <w:r>
        <w:rPr>
          <w:b/>
        </w:rPr>
        <w:t>Table S5. Latent Class Profiles by Modal Class Assignment (4-Class Solution)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600"/>
        <w:gridCol w:w="2200"/>
        <w:gridCol w:w="2200"/>
        <w:gridCol w:w="2000"/>
        <w:gridCol w:w="2000"/>
      </w:tblGrid>
      <w:tr>
        <w:tc>
          <w:tcPr>
            <w:tcW w:type="dxa" w:w="2160"/>
            <w:tcBorders>
              <w:bottom w:val="single" w:sz="4" w:space="0" w:color="auto"/>
            </w:tcBorders>
          </w:tcPr>
          <w:p>
            <w:r>
              <w:rPr>
                <w:rFonts w:ascii="Times New Roman" w:hAnsi="Times New Roman"/>
                <w:b/>
                <w:sz w:val="18"/>
              </w:rPr>
              <w:t>Characteristic</w:t>
            </w:r>
          </w:p>
        </w:tc>
        <w:tc>
          <w:tcPr>
            <w:tcW w:type="dxa" w:w="2160"/>
            <w:tcBorders>
              <w:bottom w:val="single" w:sz="4" w:space="0" w:color="auto"/>
            </w:tcBorders>
          </w:tcPr>
          <w:p>
            <w:r>
              <w:rPr>
                <w:rFonts w:ascii="Times New Roman" w:hAnsi="Times New Roman"/>
                <w:b/>
                <w:sz w:val="18"/>
              </w:rPr>
              <w:t>Class 1: Shop-oriented</w:t>
            </w:r>
          </w:p>
        </w:tc>
        <w:tc>
          <w:tcPr>
            <w:tcW w:type="dxa" w:w="2160"/>
            <w:tcBorders>
              <w:bottom w:val="single" w:sz="4" w:space="0" w:color="auto"/>
            </w:tcBorders>
          </w:tcPr>
          <w:p>
            <w:r>
              <w:rPr>
                <w:rFonts w:ascii="Times New Roman" w:hAnsi="Times New Roman"/>
                <w:b/>
                <w:sz w:val="18"/>
              </w:rPr>
              <w:t>Class 2: Green-space-oriented</w:t>
            </w:r>
          </w:p>
        </w:tc>
        <w:tc>
          <w:tcPr>
            <w:tcW w:type="dxa" w:w="2160"/>
            <w:tcBorders>
              <w:bottom w:val="single" w:sz="4" w:space="0" w:color="auto"/>
            </w:tcBorders>
          </w:tcPr>
          <w:p>
            <w:r>
              <w:rPr>
                <w:rFonts w:ascii="Times New Roman" w:hAnsi="Times New Roman"/>
                <w:b/>
                <w:sz w:val="18"/>
              </w:rPr>
              <w:t>Class 3: Price-sensitive shop-oriented</w:t>
            </w:r>
          </w:p>
        </w:tc>
        <w:tc>
          <w:tcPr>
            <w:tcW w:type="dxa" w:w="2160"/>
            <w:tcBorders>
              <w:bottom w:val="single" w:sz="4" w:space="0" w:color="auto"/>
            </w:tcBorders>
          </w:tcPr>
          <w:p>
            <w:r>
              <w:rPr>
                <w:rFonts w:ascii="Times New Roman" w:hAnsi="Times New Roman"/>
                <w:b/>
                <w:sz w:val="18"/>
              </w:rPr>
              <w:t>Class 4: Parking-oriented</w:t>
            </w:r>
          </w:p>
        </w:tc>
      </w:tr>
      <w:tr>
        <w:tc>
          <w:tcPr>
            <w:tcW w:type="dxa" w:w="2160"/>
            <w:tcBorders>
              <w:top w:val="single" w:sz="4" w:space="0" w:color="auto"/>
            </w:tcBorders>
          </w:tcPr>
          <w:p>
            <w:r>
              <w:rPr>
                <w:rFonts w:ascii="Times New Roman" w:hAnsi="Times New Roman"/>
                <w:b w:val="0"/>
                <w:sz w:val="18"/>
              </w:rPr>
              <w:t>N (modal assignment)</w:t>
            </w:r>
          </w:p>
        </w:tc>
        <w:tc>
          <w:tcPr>
            <w:tcW w:type="dxa" w:w="2160"/>
            <w:tcBorders>
              <w:top w:val="single" w:sz="4" w:space="0" w:color="auto"/>
            </w:tcBorders>
          </w:tcPr>
          <w:p>
            <w:r>
              <w:rPr>
                <w:rFonts w:ascii="Times New Roman" w:hAnsi="Times New Roman"/>
                <w:b w:val="0"/>
                <w:sz w:val="18"/>
              </w:rPr>
              <w:t>229</w:t>
            </w:r>
          </w:p>
        </w:tc>
        <w:tc>
          <w:tcPr>
            <w:tcW w:type="dxa" w:w="2160"/>
            <w:tcBorders>
              <w:top w:val="single" w:sz="4" w:space="0" w:color="auto"/>
            </w:tcBorders>
          </w:tcPr>
          <w:p>
            <w:r>
              <w:rPr>
                <w:rFonts w:ascii="Times New Roman" w:hAnsi="Times New Roman"/>
                <w:b w:val="0"/>
                <w:sz w:val="18"/>
              </w:rPr>
              <w:t>208</w:t>
            </w:r>
          </w:p>
        </w:tc>
        <w:tc>
          <w:tcPr>
            <w:tcW w:type="dxa" w:w="2160"/>
            <w:tcBorders>
              <w:top w:val="single" w:sz="4" w:space="0" w:color="auto"/>
            </w:tcBorders>
          </w:tcPr>
          <w:p>
            <w:r>
              <w:rPr>
                <w:rFonts w:ascii="Times New Roman" w:hAnsi="Times New Roman"/>
                <w:b w:val="0"/>
                <w:sz w:val="18"/>
              </w:rPr>
              <w:t>169</w:t>
            </w:r>
          </w:p>
        </w:tc>
        <w:tc>
          <w:tcPr>
            <w:tcW w:type="dxa" w:w="2160"/>
            <w:tcBorders>
              <w:top w:val="single" w:sz="4" w:space="0" w:color="auto"/>
            </w:tcBorders>
          </w:tcPr>
          <w:p>
            <w:r>
              <w:rPr>
                <w:rFonts w:ascii="Times New Roman" w:hAnsi="Times New Roman"/>
                <w:b w:val="0"/>
                <w:sz w:val="18"/>
              </w:rPr>
              <w:t>351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Modal share (%)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23.9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21.7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17.7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36.7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Average age (years)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70.9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70.8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71.2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72.2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Age 55–64 (%)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19.7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23.6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24.3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16.2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Age 65–74 (%)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46.7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44.7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40.2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42.2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Age 75+ (%)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33.6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31.7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35.5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41.6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Owner (%)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85.2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79.8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70.8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89.3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Female (%)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52.0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62.0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67.5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47.6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Partnered (%)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62.0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60.1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44.4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67.8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Lives in city/town (%)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61.8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57.8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64.2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66.4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Avg. self-rated health (1–5)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3.46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3.57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3.46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 w:val="0"/>
                <w:sz w:val="18"/>
              </w:rPr>
              <w:t>3.41</w:t>
            </w:r>
          </w:p>
        </w:tc>
      </w:tr>
      <w:tr>
        <w:tc>
          <w:tcPr>
            <w:tcW w:type="dxa" w:w="8640"/>
            <w:gridSpan w:val="5"/>
            <w:tcBorders>
              <w:top w:val="single" w:sz="4" w:space="0" w:color="auto"/>
            </w:tcBorders>
          </w:tcPr>
          <w:p>
            <w:r>
              <w:rPr>
                <w:rFonts w:ascii="Times New Roman" w:hAnsi="Times New Roman"/>
                <w:b w:val="0"/>
                <w:sz w:val="16"/>
              </w:rPr>
              <w:t>Note: Modal class assigned by maximum posterior probability. Prior (model-implied) class shares from the class-membership model: 25.7%, 22.1%, 16.6%, 35.6% (Table 4); percentages here reflect modal assignment and differ slightly. Self-rated health: 1 = poor, 5 = excellent.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